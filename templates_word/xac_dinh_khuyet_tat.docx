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ind w:left="0"/>
        <w:jc w:val="center"/>
      </w:pPr>
      <w:r>
        <w:rPr>
          <w:rFonts w:ascii="Times New Roman" w:hAnsi="Times New Roman" w:eastAsia="Times New Roman"/>
          <w:b w:val="0"/>
          <w:i/>
          <w:sz w:val="24"/>
        </w:rPr>
        <w:t>Mẫu số 01</w:t>
      </w:r>
    </w:p>
    <w:p>
      <w:pPr>
        <w:spacing w:before="0" w:after="120" w:line="240" w:lineRule="auto"/>
        <w:ind w:left="0"/>
        <w:jc w:val="center"/>
      </w:pPr>
      <w:r>
        <w:rPr>
          <w:rFonts w:ascii="Times New Roman" w:hAnsi="Times New Roman" w:eastAsia="Times New Roman"/>
          <w:b w:val="0"/>
          <w:i/>
          <w:sz w:val="22"/>
        </w:rPr>
        <w:t>(Ban hành kèm theo Thông tư số 01/2019/TT-BLĐTBXH ngày 02 tháng 01 năm 2019)</w:t>
      </w:r>
    </w:p>
    <w:p>
      <w:pPr>
        <w:spacing w:before="0" w:after="0" w:line="240" w:lineRule="auto"/>
        <w:ind w:left="0"/>
        <w:jc w:val="center"/>
      </w:pPr>
      <w:r>
        <w:rPr>
          <w:rFonts w:ascii="Times New Roman" w:hAnsi="Times New Roman" w:eastAsia="Times New Roman"/>
          <w:b/>
          <w:i w:val="0"/>
          <w:sz w:val="24"/>
        </w:rPr>
        <w:t>CỘNG HÒA XÃ HỘI CHỦ NGHĨA VIỆT NAM</w:t>
      </w:r>
    </w:p>
    <w:p>
      <w:pPr>
        <w:spacing w:before="0" w:after="0" w:line="240" w:lineRule="auto"/>
        <w:ind w:left="0"/>
        <w:jc w:val="center"/>
      </w:pPr>
      <w:r>
        <w:rPr>
          <w:rFonts w:ascii="Times New Roman" w:hAnsi="Times New Roman" w:eastAsia="Times New Roman"/>
          <w:b/>
          <w:i w:val="0"/>
          <w:sz w:val="24"/>
          <w:u w:val="single"/>
        </w:rPr>
        <w:t>Độc lập - Tự do - Hạnh phúc</w:t>
      </w:r>
    </w:p>
    <w:p>
      <w:pPr>
        <w:spacing w:before="0" w:after="160" w:line="240" w:lineRule="auto"/>
        <w:ind w:left="0"/>
        <w:jc w:val="center"/>
      </w:pPr>
      <w:r>
        <w:rPr>
          <w:rFonts w:ascii="Times New Roman" w:hAnsi="Times New Roman" w:eastAsia="Times New Roman"/>
          <w:b w:val="0"/>
          <w:i w:val="0"/>
          <w:sz w:val="24"/>
        </w:rPr>
        <w:t>---------------</w:t>
      </w:r>
    </w:p>
    <w:p>
      <w:pPr>
        <w:spacing w:before="0" w:after="0" w:line="240" w:lineRule="auto"/>
        <w:ind w:left="0"/>
        <w:jc w:val="center"/>
      </w:pPr>
      <w:r>
        <w:rPr>
          <w:rFonts w:ascii="Times New Roman" w:hAnsi="Times New Roman" w:eastAsia="Times New Roman"/>
          <w:b/>
          <w:i w:val="0"/>
          <w:sz w:val="26"/>
        </w:rPr>
        <w:t>ĐƠN ĐỀ NGHỊ XÁC ĐỊNH, XÁC ĐỊNH LẠI MỨC ĐỘ KHUYẾT TẬT VÀ</w:t>
      </w:r>
    </w:p>
    <w:p>
      <w:pPr>
        <w:spacing w:before="0" w:after="160" w:line="240" w:lineRule="auto"/>
        <w:ind w:left="0"/>
        <w:jc w:val="center"/>
      </w:pPr>
      <w:r>
        <w:rPr>
          <w:rFonts w:ascii="Times New Roman" w:hAnsi="Times New Roman" w:eastAsia="Times New Roman"/>
          <w:b/>
          <w:i w:val="0"/>
          <w:sz w:val="26"/>
        </w:rPr>
        <w:t>CẤP, CẤP ĐỔI, CẤP LẠI GIẤY XÁC NHẬN KHUYẾT TẬT</w:t>
      </w:r>
    </w:p>
    <w:p>
      <w:pPr>
        <w:spacing w:before="0" w:after="120" w:line="240" w:lineRule="auto"/>
        <w:ind w:left="0"/>
        <w:jc w:val="both"/>
      </w:pPr>
      <w:r>
        <w:rPr>
          <w:rFonts w:ascii="Times New Roman" w:hAnsi="Times New Roman" w:eastAsia="Times New Roman"/>
          <w:b w:val="0"/>
          <w:i w:val="0"/>
          <w:sz w:val="24"/>
        </w:rPr>
        <w:t>Kính gửi: Chủ tịch Ủy ban nhân dân phường Minh Phụng, TP. Hồ Chí Minh</w:t>
      </w:r>
    </w:p>
    <w:p>
      <w:pPr>
        <w:spacing w:before="0" w:after="80" w:line="240" w:lineRule="auto"/>
        <w:ind w:left="0"/>
        <w:jc w:val="both"/>
      </w:pPr>
      <w:r>
        <w:rPr>
          <w:rFonts w:ascii="Times New Roman" w:hAnsi="Times New Roman" w:eastAsia="Times New Roman"/>
          <w:b w:val="0"/>
          <w:i w:val="0"/>
          <w:sz w:val="24"/>
        </w:rPr>
        <w:t>Sau khi tìm hiểu quy định về xác định mức độ khuyết tật, tôi đề nghị:</w:t>
      </w:r>
    </w:p>
    <w:p>
      <w:pPr>
        <w:spacing w:before="0" w:after="40" w:line="240" w:lineRule="auto"/>
        <w:ind w:left="397"/>
        <w:jc w:val="both"/>
      </w:pPr>
      <w:r>
        <w:rPr>
          <w:rFonts w:ascii="Times New Roman" w:hAnsi="Times New Roman" w:eastAsia="Times New Roman"/>
          <w:b w:val="0"/>
          <w:i w:val="0"/>
          <w:sz w:val="24"/>
        </w:rPr>
        <w:t>{{disability_procedure_new_check}} Xác định mức độ khuyết tật và cấp Giấy xác nhận khuyết tật</w:t>
      </w:r>
    </w:p>
    <w:p>
      <w:pPr>
        <w:spacing w:before="0" w:after="40" w:line="240" w:lineRule="auto"/>
        <w:ind w:left="397"/>
        <w:jc w:val="both"/>
      </w:pPr>
      <w:r>
        <w:rPr>
          <w:rFonts w:ascii="Times New Roman" w:hAnsi="Times New Roman" w:eastAsia="Times New Roman"/>
          <w:b w:val="0"/>
          <w:i w:val="0"/>
          <w:sz w:val="24"/>
        </w:rPr>
        <w:t>{{disability_procedure_redetermine_check}} Xác định lại mức độ khuyết tật và cấp Giấy xác nhận khuyết tật</w:t>
      </w:r>
    </w:p>
    <w:p>
      <w:pPr>
        <w:spacing w:before="0" w:after="40" w:line="240" w:lineRule="auto"/>
        <w:ind w:left="397"/>
        <w:jc w:val="both"/>
      </w:pPr>
      <w:r>
        <w:rPr>
          <w:rFonts w:ascii="Times New Roman" w:hAnsi="Times New Roman" w:eastAsia="Times New Roman"/>
          <w:b w:val="0"/>
          <w:i w:val="0"/>
          <w:sz w:val="24"/>
        </w:rPr>
        <w:t>{{disability_procedure_reissue_check}} Cấp lại Giấy xác nhận khuyết tật</w:t>
      </w:r>
    </w:p>
    <w:p>
      <w:pPr>
        <w:spacing w:before="0" w:after="40" w:line="240" w:lineRule="auto"/>
        <w:ind w:left="397"/>
        <w:jc w:val="both"/>
      </w:pPr>
      <w:r>
        <w:rPr>
          <w:rFonts w:ascii="Times New Roman" w:hAnsi="Times New Roman" w:eastAsia="Times New Roman"/>
          <w:b w:val="0"/>
          <w:i w:val="0"/>
          <w:sz w:val="24"/>
        </w:rPr>
        <w:t>{{disability_procedure_replace_check}} Cấp đổi Giấy xác nhận khuyết tật</w:t>
      </w:r>
    </w:p>
    <w:p>
      <w:pPr>
        <w:spacing w:before="0" w:after="120" w:line="240" w:lineRule="auto"/>
        <w:ind w:left="0"/>
        <w:jc w:val="both"/>
      </w:pPr>
      <w:r>
        <w:rPr>
          <w:rFonts w:ascii="Times New Roman" w:hAnsi="Times New Roman" w:eastAsia="Times New Roman"/>
          <w:b w:val="0"/>
          <w:i/>
          <w:sz w:val="24"/>
        </w:rPr>
        <w:t>(Trường hợp cấp đổi Giấy xác nhận khuyết tật thì không phải kê khai thông tin tại Mục III dưới đây).</w:t>
      </w:r>
    </w:p>
    <w:p>
      <w:pPr>
        <w:spacing w:before="0" w:after="80" w:line="240" w:lineRule="auto"/>
        <w:ind w:left="0"/>
        <w:jc w:val="both"/>
      </w:pPr>
      <w:r>
        <w:rPr>
          <w:rFonts w:ascii="Times New Roman" w:hAnsi="Times New Roman" w:eastAsia="Times New Roman"/>
          <w:b w:val="0"/>
          <w:i w:val="0"/>
          <w:sz w:val="24"/>
        </w:rPr>
        <w:t>Cụ thể:</w:t>
      </w:r>
    </w:p>
    <w:p>
      <w:pPr>
        <w:spacing w:before="0" w:after="60" w:line="240" w:lineRule="auto"/>
        <w:ind w:left="0"/>
        <w:jc w:val="both"/>
      </w:pPr>
      <w:r>
        <w:rPr>
          <w:rFonts w:ascii="Times New Roman" w:hAnsi="Times New Roman" w:eastAsia="Times New Roman"/>
          <w:b/>
          <w:i w:val="0"/>
          <w:sz w:val="24"/>
        </w:rPr>
        <w:t>I. Thông tin người được xác định mức độ khuyết tật</w:t>
      </w:r>
    </w:p>
    <w:p>
      <w:pPr>
        <w:spacing w:before="0" w:after="60" w:line="240" w:lineRule="auto"/>
        <w:ind w:left="0"/>
        <w:jc w:val="both"/>
      </w:pPr>
      <w:r>
        <w:rPr>
          <w:rFonts w:ascii="Times New Roman" w:hAnsi="Times New Roman" w:eastAsia="Times New Roman"/>
          <w:b w:val="0"/>
          <w:i w:val="0"/>
          <w:sz w:val="24"/>
        </w:rPr>
        <w:t>- Họ và tên: {{full_name}}</w:t>
      </w:r>
    </w:p>
    <w:p>
      <w:pPr>
        <w:spacing w:before="0" w:after="60" w:line="240" w:lineRule="auto"/>
        <w:ind w:left="0"/>
        <w:jc w:val="both"/>
      </w:pPr>
      <w:r>
        <w:rPr>
          <w:rFonts w:ascii="Times New Roman" w:hAnsi="Times New Roman" w:eastAsia="Times New Roman"/>
          <w:b w:val="0"/>
          <w:i w:val="0"/>
          <w:sz w:val="24"/>
        </w:rPr>
        <w:t>- Ngày, tháng, năm sinh: {{date_of_birth}}     Giới tính: {{gender}}</w:t>
      </w:r>
    </w:p>
    <w:p>
      <w:pPr>
        <w:spacing w:before="0" w:after="60" w:line="240" w:lineRule="auto"/>
        <w:ind w:left="0"/>
        <w:jc w:val="both"/>
      </w:pPr>
      <w:r>
        <w:rPr>
          <w:rFonts w:ascii="Times New Roman" w:hAnsi="Times New Roman" w:eastAsia="Times New Roman"/>
          <w:b w:val="0"/>
          <w:i w:val="0"/>
          <w:sz w:val="24"/>
        </w:rPr>
        <w:t>- Số CMND hoặc căn cước công dân: {{citizen_id}}</w:t>
      </w:r>
    </w:p>
    <w:p>
      <w:pPr>
        <w:spacing w:before="0" w:after="60" w:line="240" w:lineRule="auto"/>
        <w:ind w:left="0"/>
        <w:jc w:val="both"/>
      </w:pPr>
      <w:r>
        <w:rPr>
          <w:rFonts w:ascii="Times New Roman" w:hAnsi="Times New Roman" w:eastAsia="Times New Roman"/>
          <w:b w:val="0"/>
          <w:i w:val="0"/>
          <w:sz w:val="24"/>
        </w:rPr>
        <w:t>- Hộ khẩu thường trú: {{residence_address}}</w:t>
      </w:r>
    </w:p>
    <w:p>
      <w:pPr>
        <w:spacing w:before="0" w:after="120" w:line="240" w:lineRule="auto"/>
        <w:ind w:left="0"/>
        <w:jc w:val="both"/>
      </w:pPr>
      <w:r>
        <w:rPr>
          <w:rFonts w:ascii="Times New Roman" w:hAnsi="Times New Roman" w:eastAsia="Times New Roman"/>
          <w:b w:val="0"/>
          <w:i w:val="0"/>
          <w:sz w:val="24"/>
        </w:rPr>
        <w:t>- Nơi ở hiện nay: {{contact_address}}</w:t>
      </w:r>
    </w:p>
    <w:p>
      <w:pPr>
        <w:spacing w:before="0" w:after="60" w:line="240" w:lineRule="auto"/>
        <w:ind w:left="0"/>
        <w:jc w:val="both"/>
      </w:pPr>
      <w:r>
        <w:rPr>
          <w:rFonts w:ascii="Times New Roman" w:hAnsi="Times New Roman" w:eastAsia="Times New Roman"/>
          <w:b/>
          <w:i w:val="0"/>
          <w:sz w:val="24"/>
        </w:rPr>
        <w:t>II. Thông tin người đại diện hợp pháp (nếu có)</w:t>
      </w:r>
    </w:p>
    <w:p>
      <w:pPr>
        <w:spacing w:before="0" w:after="60" w:line="240" w:lineRule="auto"/>
        <w:ind w:left="0"/>
        <w:jc w:val="both"/>
      </w:pPr>
      <w:r>
        <w:rPr>
          <w:rFonts w:ascii="Times New Roman" w:hAnsi="Times New Roman" w:eastAsia="Times New Roman"/>
          <w:b w:val="0"/>
          <w:i w:val="0"/>
          <w:sz w:val="24"/>
        </w:rPr>
        <w:t>- Họ và tên: {{guardian_full_name}}</w:t>
      </w:r>
    </w:p>
    <w:p>
      <w:pPr>
        <w:spacing w:before="0" w:after="60" w:line="240" w:lineRule="auto"/>
        <w:ind w:left="0"/>
        <w:jc w:val="both"/>
      </w:pPr>
      <w:r>
        <w:rPr>
          <w:rFonts w:ascii="Times New Roman" w:hAnsi="Times New Roman" w:eastAsia="Times New Roman"/>
          <w:b w:val="0"/>
          <w:i w:val="0"/>
          <w:sz w:val="24"/>
        </w:rPr>
        <w:t>- Mối quan hệ với người được xác định khuyết tật: {{guardian_relationship}}</w:t>
      </w:r>
    </w:p>
    <w:p>
      <w:pPr>
        <w:spacing w:before="0" w:after="60" w:line="240" w:lineRule="auto"/>
        <w:ind w:left="0"/>
        <w:jc w:val="both"/>
      </w:pPr>
      <w:r>
        <w:rPr>
          <w:rFonts w:ascii="Times New Roman" w:hAnsi="Times New Roman" w:eastAsia="Times New Roman"/>
          <w:b w:val="0"/>
          <w:i w:val="0"/>
          <w:sz w:val="24"/>
        </w:rPr>
        <w:t>- Số CMND hoặc căn cước công dân: {{guardian_citizen_id}}</w:t>
      </w:r>
    </w:p>
    <w:p>
      <w:pPr>
        <w:spacing w:before="0" w:after="60" w:line="240" w:lineRule="auto"/>
        <w:ind w:left="0"/>
        <w:jc w:val="both"/>
      </w:pPr>
      <w:r>
        <w:rPr>
          <w:rFonts w:ascii="Times New Roman" w:hAnsi="Times New Roman" w:eastAsia="Times New Roman"/>
          <w:b w:val="0"/>
          <w:i w:val="0"/>
          <w:sz w:val="24"/>
        </w:rPr>
        <w:t>- Hộ khẩu thường trú: {{guardian_residence_address}}</w:t>
      </w:r>
    </w:p>
    <w:p>
      <w:pPr>
        <w:spacing w:before="0" w:after="60" w:line="240" w:lineRule="auto"/>
        <w:ind w:left="0"/>
        <w:jc w:val="both"/>
      </w:pPr>
      <w:r>
        <w:rPr>
          <w:rFonts w:ascii="Times New Roman" w:hAnsi="Times New Roman" w:eastAsia="Times New Roman"/>
          <w:b w:val="0"/>
          <w:i w:val="0"/>
          <w:sz w:val="24"/>
        </w:rPr>
        <w:t>- Nơi ở hiện nay: {{guardian_current_address}}</w:t>
      </w:r>
    </w:p>
    <w:p>
      <w:pPr>
        <w:spacing w:before="0" w:after="60" w:line="240" w:lineRule="auto"/>
        <w:ind w:left="0"/>
        <w:jc w:val="both"/>
      </w:pPr>
      <w:r>
        <w:rPr>
          <w:rFonts w:ascii="Times New Roman" w:hAnsi="Times New Roman" w:eastAsia="Times New Roman"/>
          <w:b w:val="0"/>
          <w:i w:val="0"/>
          <w:sz w:val="24"/>
        </w:rPr>
        <w:t>- Số điện thoại: {{guardian_phone}}</w:t>
      </w:r>
    </w:p>
    <w:p>
      <w:r>
        <w:br w:type="page"/>
      </w:r>
    </w:p>
    <w:p>
      <w:pPr>
        <w:spacing w:before="0" w:after="80" w:line="240" w:lineRule="auto"/>
        <w:ind w:left="0"/>
        <w:jc w:val="both"/>
      </w:pPr>
      <w:r>
        <w:rPr>
          <w:rFonts w:ascii="Times New Roman" w:hAnsi="Times New Roman" w:eastAsia="Times New Roman"/>
          <w:b/>
          <w:i w:val="0"/>
          <w:sz w:val="24"/>
        </w:rPr>
        <w:t>III. Thông tin về tình trạng khuyết tật</w:t>
      </w:r>
    </w:p>
    <w:p>
      <w:pPr>
        <w:spacing w:before="0" w:after="60" w:line="240" w:lineRule="auto"/>
        <w:ind w:left="0"/>
        <w:jc w:val="both"/>
      </w:pPr>
      <w:r>
        <w:rPr>
          <w:rFonts w:ascii="Times New Roman" w:hAnsi="Times New Roman" w:eastAsia="Times New Roman"/>
          <w:b/>
          <w:i w:val="0"/>
          <w:sz w:val="24"/>
        </w:rPr>
        <w:t>1. Thông tin về dạng khuyết tật (Đánh dấu x vào ô tương ứng)</w:t>
      </w:r>
    </w:p>
    <w:p>
      <w:pPr>
        <w:spacing w:before="0" w:after="80" w:line="240" w:lineRule="auto"/>
        <w:ind w:left="0"/>
        <w:jc w:val="both"/>
      </w:pPr>
      <w:r>
        <w:rPr>
          <w:rFonts w:ascii="Times New Roman" w:hAnsi="Times New Roman" w:eastAsia="Times New Roman"/>
          <w:b w:val="0"/>
          <w:i/>
          <w:sz w:val="21"/>
        </w:rPr>
        <w:t>Mục này do Hội đồng xác định mức độ khuyết tật/cơ sở y tế đánh giá trực tiếp, đề nghị đánh dấu x bằng tay sau khi in đơn.</w:t>
      </w:r>
    </w:p>
    <w:tbl>
      <w:tblPr>
        <w:tblStyle w:val="TableGrid"/>
        <w:tblW w:type="auto" w:w="0"/>
        <w:tblLayout w:type="fixed"/>
        <w:tblLook w:firstColumn="1" w:firstRow="1" w:lastColumn="0" w:lastRow="0" w:noHBand="0" w:noVBand="1" w:val="04A0"/>
      </w:tblPr>
      <w:tblGrid>
        <w:gridCol w:w="2516"/>
        <w:gridCol w:w="2516"/>
        <w:gridCol w:w="2516"/>
        <w:gridCol w:w="2516"/>
      </w:tblGrid>
      <w:tr>
        <w:tc>
          <w:tcPr>
            <w:tcW w:type="dxa" w:w="737"/>
            <w:vAlign w:val="center"/>
          </w:tcPr>
          <w:p>
            <w:pPr>
              <w:jc w:val="center"/>
            </w:pPr>
            <w:r>
              <w:rPr>
                <w:rFonts w:ascii="Times New Roman" w:hAnsi="Times New Roman" w:eastAsia="Times New Roman"/>
                <w:b/>
                <w:i w:val="0"/>
                <w:sz w:val="22"/>
              </w:rPr>
              <w:t>STT</w:t>
            </w:r>
          </w:p>
        </w:tc>
        <w:tc>
          <w:tcPr>
            <w:tcW w:type="dxa" w:w="7200"/>
            <w:vAlign w:val="center"/>
          </w:tcPr>
          <w:p>
            <w:pPr>
              <w:jc w:val="center"/>
            </w:pPr>
            <w:r>
              <w:rPr>
                <w:rFonts w:ascii="Times New Roman" w:hAnsi="Times New Roman" w:eastAsia="Times New Roman"/>
                <w:b/>
                <w:i w:val="0"/>
                <w:sz w:val="22"/>
              </w:rPr>
              <w:t>Các dạng khuyết tật</w:t>
            </w:r>
          </w:p>
        </w:tc>
        <w:tc>
          <w:tcPr>
            <w:tcW w:type="dxa" w:w="850"/>
            <w:vAlign w:val="center"/>
          </w:tcPr>
          <w:p>
            <w:pPr>
              <w:jc w:val="center"/>
            </w:pPr>
            <w:r>
              <w:rPr>
                <w:rFonts w:ascii="Times New Roman" w:hAnsi="Times New Roman" w:eastAsia="Times New Roman"/>
                <w:b/>
                <w:i w:val="0"/>
                <w:sz w:val="22"/>
              </w:rPr>
              <w:t>Có</w:t>
            </w:r>
          </w:p>
        </w:tc>
        <w:tc>
          <w:tcPr>
            <w:tcW w:type="dxa" w:w="850"/>
            <w:vAlign w:val="center"/>
          </w:tcPr>
          <w:p>
            <w:pPr>
              <w:jc w:val="center"/>
            </w:pPr>
            <w:r>
              <w:rPr>
                <w:rFonts w:ascii="Times New Roman" w:hAnsi="Times New Roman" w:eastAsia="Times New Roman"/>
                <w:b/>
                <w:i w:val="0"/>
                <w:sz w:val="22"/>
              </w:rPr>
              <w:t>Không</w:t>
            </w:r>
          </w:p>
        </w:tc>
      </w:tr>
      <w:tr>
        <w:tc>
          <w:tcPr>
            <w:tcW w:type="dxa" w:w="2516"/>
          </w:tcPr>
          <w:p>
            <w:r/>
            <w:r>
              <w:rPr>
                <w:rFonts w:ascii="Times New Roman" w:hAnsi="Times New Roman" w:eastAsia="Times New Roman"/>
                <w:b/>
                <w:i w:val="0"/>
                <w:sz w:val="22"/>
              </w:rPr>
              <w:t>1</w:t>
            </w:r>
          </w:p>
        </w:tc>
        <w:tc>
          <w:tcPr>
            <w:tcW w:type="dxa" w:w="2516"/>
          </w:tcPr>
          <w:p>
            <w:r/>
            <w:r>
              <w:rPr>
                <w:rFonts w:ascii="Times New Roman" w:hAnsi="Times New Roman" w:eastAsia="Times New Roman"/>
                <w:b/>
                <w:i w:val="0"/>
                <w:sz w:val="22"/>
              </w:rPr>
              <w:t>Khuyết tật vận động</w:t>
            </w:r>
          </w:p>
        </w:tc>
        <w:tc>
          <w:tcPr>
            <w:tcW w:type="dxa" w:w="2516"/>
            <w:vAlign w:val="center"/>
          </w:tcPr>
          <w:p/>
        </w:tc>
        <w:tc>
          <w:tcPr>
            <w:tcW w:type="dxa" w:w="2516"/>
            <w:vAlign w:val="center"/>
          </w:tcPr>
          <w:p/>
        </w:tc>
      </w:tr>
      <w:tr>
        <w:tc>
          <w:tcPr>
            <w:tcW w:type="dxa" w:w="2516"/>
          </w:tcPr>
          <w:p>
            <w:r/>
            <w:r>
              <w:rPr>
                <w:rFonts w:ascii="Times New Roman" w:hAnsi="Times New Roman" w:eastAsia="Times New Roman"/>
                <w:b w:val="0"/>
                <w:i w:val="0"/>
                <w:sz w:val="21"/>
              </w:rPr>
              <w:t>1.1</w:t>
            </w:r>
          </w:p>
        </w:tc>
        <w:tc>
          <w:tcPr>
            <w:tcW w:type="dxa" w:w="2516"/>
          </w:tcPr>
          <w:p>
            <w:r/>
            <w:r>
              <w:rPr>
                <w:rFonts w:ascii="Times New Roman" w:hAnsi="Times New Roman" w:eastAsia="Times New Roman"/>
                <w:b w:val="0"/>
                <w:i w:val="0"/>
                <w:sz w:val="21"/>
              </w:rPr>
              <w:t>Mềm nhẽo hoặc co cứng toàn thân</w:t>
            </w:r>
          </w:p>
        </w:tc>
        <w:tc>
          <w:tcPr>
            <w:tcW w:type="dxa" w:w="2516"/>
            <w:vAlign w:val="center"/>
          </w:tcPr>
          <w:p/>
        </w:tc>
        <w:tc>
          <w:tcPr>
            <w:tcW w:type="dxa" w:w="2516"/>
            <w:vAlign w:val="center"/>
          </w:tcPr>
          <w:p/>
        </w:tc>
      </w:tr>
      <w:tr>
        <w:tc>
          <w:tcPr>
            <w:tcW w:type="dxa" w:w="2516"/>
          </w:tcPr>
          <w:p>
            <w:r/>
            <w:r>
              <w:rPr>
                <w:rFonts w:ascii="Times New Roman" w:hAnsi="Times New Roman" w:eastAsia="Times New Roman"/>
                <w:b w:val="0"/>
                <w:i w:val="0"/>
                <w:sz w:val="21"/>
              </w:rPr>
              <w:t>1.2</w:t>
            </w:r>
          </w:p>
        </w:tc>
        <w:tc>
          <w:tcPr>
            <w:tcW w:type="dxa" w:w="2516"/>
          </w:tcPr>
          <w:p>
            <w:r/>
            <w:r>
              <w:rPr>
                <w:rFonts w:ascii="Times New Roman" w:hAnsi="Times New Roman" w:eastAsia="Times New Roman"/>
                <w:b w:val="0"/>
                <w:i w:val="0"/>
                <w:sz w:val="21"/>
              </w:rPr>
              <w:t>Thiếu tay hoặc không cử động được tay</w:t>
            </w:r>
          </w:p>
        </w:tc>
        <w:tc>
          <w:tcPr>
            <w:tcW w:type="dxa" w:w="2516"/>
            <w:vAlign w:val="center"/>
          </w:tcPr>
          <w:p/>
        </w:tc>
        <w:tc>
          <w:tcPr>
            <w:tcW w:type="dxa" w:w="2516"/>
            <w:vAlign w:val="center"/>
          </w:tcPr>
          <w:p/>
        </w:tc>
      </w:tr>
      <w:tr>
        <w:tc>
          <w:tcPr>
            <w:tcW w:type="dxa" w:w="2516"/>
          </w:tcPr>
          <w:p>
            <w:r/>
            <w:r>
              <w:rPr>
                <w:rFonts w:ascii="Times New Roman" w:hAnsi="Times New Roman" w:eastAsia="Times New Roman"/>
                <w:b w:val="0"/>
                <w:i w:val="0"/>
                <w:sz w:val="21"/>
              </w:rPr>
              <w:t>1.3</w:t>
            </w:r>
          </w:p>
        </w:tc>
        <w:tc>
          <w:tcPr>
            <w:tcW w:type="dxa" w:w="2516"/>
          </w:tcPr>
          <w:p>
            <w:r/>
            <w:r>
              <w:rPr>
                <w:rFonts w:ascii="Times New Roman" w:hAnsi="Times New Roman" w:eastAsia="Times New Roman"/>
                <w:b w:val="0"/>
                <w:i w:val="0"/>
                <w:sz w:val="21"/>
              </w:rPr>
              <w:t>Thiếu chân hoặc không cử động được chân</w:t>
            </w:r>
          </w:p>
        </w:tc>
        <w:tc>
          <w:tcPr>
            <w:tcW w:type="dxa" w:w="2516"/>
            <w:vAlign w:val="center"/>
          </w:tcPr>
          <w:p/>
        </w:tc>
        <w:tc>
          <w:tcPr>
            <w:tcW w:type="dxa" w:w="2516"/>
            <w:vAlign w:val="center"/>
          </w:tcPr>
          <w:p/>
        </w:tc>
      </w:tr>
      <w:tr>
        <w:tc>
          <w:tcPr>
            <w:tcW w:type="dxa" w:w="2516"/>
          </w:tcPr>
          <w:p>
            <w:r/>
            <w:r>
              <w:rPr>
                <w:rFonts w:ascii="Times New Roman" w:hAnsi="Times New Roman" w:eastAsia="Times New Roman"/>
                <w:b w:val="0"/>
                <w:i w:val="0"/>
                <w:sz w:val="21"/>
              </w:rPr>
              <w:t>1.4</w:t>
            </w:r>
          </w:p>
        </w:tc>
        <w:tc>
          <w:tcPr>
            <w:tcW w:type="dxa" w:w="2516"/>
          </w:tcPr>
          <w:p>
            <w:r/>
            <w:r>
              <w:rPr>
                <w:rFonts w:ascii="Times New Roman" w:hAnsi="Times New Roman" w:eastAsia="Times New Roman"/>
                <w:b w:val="0"/>
                <w:i w:val="0"/>
                <w:sz w:val="21"/>
              </w:rPr>
              <w:t>Yếu, liệt, teo cơ hoặc hạn chế vận động tay, chân, lưng, cổ</w:t>
            </w:r>
          </w:p>
        </w:tc>
        <w:tc>
          <w:tcPr>
            <w:tcW w:type="dxa" w:w="2516"/>
            <w:vAlign w:val="center"/>
          </w:tcPr>
          <w:p/>
        </w:tc>
        <w:tc>
          <w:tcPr>
            <w:tcW w:type="dxa" w:w="2516"/>
            <w:vAlign w:val="center"/>
          </w:tcPr>
          <w:p/>
        </w:tc>
      </w:tr>
      <w:tr>
        <w:tc>
          <w:tcPr>
            <w:tcW w:type="dxa" w:w="2516"/>
          </w:tcPr>
          <w:p>
            <w:r/>
            <w:r>
              <w:rPr>
                <w:rFonts w:ascii="Times New Roman" w:hAnsi="Times New Roman" w:eastAsia="Times New Roman"/>
                <w:b w:val="0"/>
                <w:i w:val="0"/>
                <w:sz w:val="21"/>
              </w:rPr>
              <w:t>1.5</w:t>
            </w:r>
          </w:p>
        </w:tc>
        <w:tc>
          <w:tcPr>
            <w:tcW w:type="dxa" w:w="2516"/>
          </w:tcPr>
          <w:p>
            <w:r/>
            <w:r>
              <w:rPr>
                <w:rFonts w:ascii="Times New Roman" w:hAnsi="Times New Roman" w:eastAsia="Times New Roman"/>
                <w:b w:val="0"/>
                <w:i w:val="0"/>
                <w:sz w:val="21"/>
              </w:rPr>
              <w:t>Cong, vẹo, chân tay, lưng, cổ; gù cột sống lưng hoặc dị dạng, biến dạng khác trên cơ thể ở đầu, cổ, lưng, tay, chân</w:t>
            </w:r>
          </w:p>
        </w:tc>
        <w:tc>
          <w:tcPr>
            <w:tcW w:type="dxa" w:w="2516"/>
            <w:vAlign w:val="center"/>
          </w:tcPr>
          <w:p/>
        </w:tc>
        <w:tc>
          <w:tcPr>
            <w:tcW w:type="dxa" w:w="2516"/>
            <w:vAlign w:val="center"/>
          </w:tcPr>
          <w:p/>
        </w:tc>
      </w:tr>
      <w:tr>
        <w:tc>
          <w:tcPr>
            <w:tcW w:type="dxa" w:w="2516"/>
          </w:tcPr>
          <w:p>
            <w:r/>
            <w:r>
              <w:rPr>
                <w:rFonts w:ascii="Times New Roman" w:hAnsi="Times New Roman" w:eastAsia="Times New Roman"/>
                <w:b w:val="0"/>
                <w:i w:val="0"/>
                <w:sz w:val="21"/>
              </w:rPr>
              <w:t>1.6</w:t>
            </w:r>
          </w:p>
        </w:tc>
        <w:tc>
          <w:tcPr>
            <w:tcW w:type="dxa" w:w="2516"/>
          </w:tcPr>
          <w:p>
            <w:r/>
            <w:r>
              <w:rPr>
                <w:rFonts w:ascii="Times New Roman" w:hAnsi="Times New Roman" w:eastAsia="Times New Roman"/>
                <w:b w:val="0"/>
                <w:i w:val="0"/>
                <w:sz w:val="21"/>
              </w:rPr>
              <w:t>Có kết luận của cơ sở y tế cấp tỉnh trở lên về suy giảm chức năng vận động</w:t>
            </w:r>
          </w:p>
        </w:tc>
        <w:tc>
          <w:tcPr>
            <w:tcW w:type="dxa" w:w="2516"/>
            <w:vAlign w:val="center"/>
          </w:tcPr>
          <w:p/>
        </w:tc>
        <w:tc>
          <w:tcPr>
            <w:tcW w:type="dxa" w:w="2516"/>
            <w:vAlign w:val="center"/>
          </w:tcPr>
          <w:p/>
        </w:tc>
      </w:tr>
      <w:tr>
        <w:tc>
          <w:tcPr>
            <w:tcW w:type="dxa" w:w="2516"/>
          </w:tcPr>
          <w:p>
            <w:r/>
            <w:r>
              <w:rPr>
                <w:rFonts w:ascii="Times New Roman" w:hAnsi="Times New Roman" w:eastAsia="Times New Roman"/>
                <w:b/>
                <w:i w:val="0"/>
                <w:sz w:val="22"/>
              </w:rPr>
              <w:t>2</w:t>
            </w:r>
          </w:p>
        </w:tc>
        <w:tc>
          <w:tcPr>
            <w:tcW w:type="dxa" w:w="2516"/>
          </w:tcPr>
          <w:p>
            <w:r/>
            <w:r>
              <w:rPr>
                <w:rFonts w:ascii="Times New Roman" w:hAnsi="Times New Roman" w:eastAsia="Times New Roman"/>
                <w:b/>
                <w:i w:val="0"/>
                <w:sz w:val="22"/>
              </w:rPr>
              <w:t>Khuyết tật nghe, nói</w:t>
            </w:r>
          </w:p>
        </w:tc>
        <w:tc>
          <w:tcPr>
            <w:tcW w:type="dxa" w:w="2516"/>
            <w:vAlign w:val="center"/>
          </w:tcPr>
          <w:p/>
        </w:tc>
        <w:tc>
          <w:tcPr>
            <w:tcW w:type="dxa" w:w="2516"/>
            <w:vAlign w:val="center"/>
          </w:tcPr>
          <w:p/>
        </w:tc>
      </w:tr>
      <w:tr>
        <w:tc>
          <w:tcPr>
            <w:tcW w:type="dxa" w:w="2516"/>
          </w:tcPr>
          <w:p>
            <w:r/>
            <w:r>
              <w:rPr>
                <w:rFonts w:ascii="Times New Roman" w:hAnsi="Times New Roman" w:eastAsia="Times New Roman"/>
                <w:b w:val="0"/>
                <w:i w:val="0"/>
                <w:sz w:val="21"/>
              </w:rPr>
              <w:t>2.1</w:t>
            </w:r>
          </w:p>
        </w:tc>
        <w:tc>
          <w:tcPr>
            <w:tcW w:type="dxa" w:w="2516"/>
          </w:tcPr>
          <w:p>
            <w:r/>
            <w:r>
              <w:rPr>
                <w:rFonts w:ascii="Times New Roman" w:hAnsi="Times New Roman" w:eastAsia="Times New Roman"/>
                <w:b w:val="0"/>
                <w:i w:val="0"/>
                <w:sz w:val="21"/>
              </w:rPr>
              <w:t>Không phát ra âm thanh, lời nói</w:t>
            </w:r>
          </w:p>
        </w:tc>
        <w:tc>
          <w:tcPr>
            <w:tcW w:type="dxa" w:w="2516"/>
            <w:vAlign w:val="center"/>
          </w:tcPr>
          <w:p/>
        </w:tc>
        <w:tc>
          <w:tcPr>
            <w:tcW w:type="dxa" w:w="2516"/>
            <w:vAlign w:val="center"/>
          </w:tcPr>
          <w:p/>
        </w:tc>
      </w:tr>
      <w:tr>
        <w:tc>
          <w:tcPr>
            <w:tcW w:type="dxa" w:w="2516"/>
          </w:tcPr>
          <w:p>
            <w:r/>
            <w:r>
              <w:rPr>
                <w:rFonts w:ascii="Times New Roman" w:hAnsi="Times New Roman" w:eastAsia="Times New Roman"/>
                <w:b w:val="0"/>
                <w:i w:val="0"/>
                <w:sz w:val="21"/>
              </w:rPr>
              <w:t>2.2</w:t>
            </w:r>
          </w:p>
        </w:tc>
        <w:tc>
          <w:tcPr>
            <w:tcW w:type="dxa" w:w="2516"/>
          </w:tcPr>
          <w:p>
            <w:r/>
            <w:r>
              <w:rPr>
                <w:rFonts w:ascii="Times New Roman" w:hAnsi="Times New Roman" w:eastAsia="Times New Roman"/>
                <w:b w:val="0"/>
                <w:i w:val="0"/>
                <w:sz w:val="21"/>
              </w:rPr>
              <w:t>Phát ra âm thanh, lời nói nhưng không rõ tiếng, rõ câu</w:t>
            </w:r>
          </w:p>
        </w:tc>
        <w:tc>
          <w:tcPr>
            <w:tcW w:type="dxa" w:w="2516"/>
            <w:vAlign w:val="center"/>
          </w:tcPr>
          <w:p/>
        </w:tc>
        <w:tc>
          <w:tcPr>
            <w:tcW w:type="dxa" w:w="2516"/>
            <w:vAlign w:val="center"/>
          </w:tcPr>
          <w:p/>
        </w:tc>
      </w:tr>
      <w:tr>
        <w:tc>
          <w:tcPr>
            <w:tcW w:type="dxa" w:w="2516"/>
          </w:tcPr>
          <w:p>
            <w:r/>
            <w:r>
              <w:rPr>
                <w:rFonts w:ascii="Times New Roman" w:hAnsi="Times New Roman" w:eastAsia="Times New Roman"/>
                <w:b w:val="0"/>
                <w:i w:val="0"/>
                <w:sz w:val="21"/>
              </w:rPr>
              <w:t>2.3</w:t>
            </w:r>
          </w:p>
        </w:tc>
        <w:tc>
          <w:tcPr>
            <w:tcW w:type="dxa" w:w="2516"/>
          </w:tcPr>
          <w:p>
            <w:r/>
            <w:r>
              <w:rPr>
                <w:rFonts w:ascii="Times New Roman" w:hAnsi="Times New Roman" w:eastAsia="Times New Roman"/>
                <w:b w:val="0"/>
                <w:i w:val="0"/>
                <w:sz w:val="21"/>
              </w:rPr>
              <w:t>Không nghe được</w:t>
            </w:r>
          </w:p>
        </w:tc>
        <w:tc>
          <w:tcPr>
            <w:tcW w:type="dxa" w:w="2516"/>
            <w:vAlign w:val="center"/>
          </w:tcPr>
          <w:p/>
        </w:tc>
        <w:tc>
          <w:tcPr>
            <w:tcW w:type="dxa" w:w="2516"/>
            <w:vAlign w:val="center"/>
          </w:tcPr>
          <w:p/>
        </w:tc>
      </w:tr>
      <w:tr>
        <w:tc>
          <w:tcPr>
            <w:tcW w:type="dxa" w:w="2516"/>
          </w:tcPr>
          <w:p>
            <w:r/>
            <w:r>
              <w:rPr>
                <w:rFonts w:ascii="Times New Roman" w:hAnsi="Times New Roman" w:eastAsia="Times New Roman"/>
                <w:b w:val="0"/>
                <w:i w:val="0"/>
                <w:sz w:val="21"/>
              </w:rPr>
              <w:t>2.4</w:t>
            </w:r>
          </w:p>
        </w:tc>
        <w:tc>
          <w:tcPr>
            <w:tcW w:type="dxa" w:w="2516"/>
          </w:tcPr>
          <w:p>
            <w:r/>
            <w:r>
              <w:rPr>
                <w:rFonts w:ascii="Times New Roman" w:hAnsi="Times New Roman" w:eastAsia="Times New Roman"/>
                <w:b w:val="0"/>
                <w:i w:val="0"/>
                <w:sz w:val="21"/>
              </w:rPr>
              <w:t>Khiếm khuyết hoặc dị dạng cơ quan phát âm ảnh hưởng đến việc phát âm</w:t>
            </w:r>
          </w:p>
        </w:tc>
        <w:tc>
          <w:tcPr>
            <w:tcW w:type="dxa" w:w="2516"/>
            <w:vAlign w:val="center"/>
          </w:tcPr>
          <w:p/>
        </w:tc>
        <w:tc>
          <w:tcPr>
            <w:tcW w:type="dxa" w:w="2516"/>
            <w:vAlign w:val="center"/>
          </w:tcPr>
          <w:p/>
        </w:tc>
      </w:tr>
      <w:tr>
        <w:tc>
          <w:tcPr>
            <w:tcW w:type="dxa" w:w="2516"/>
          </w:tcPr>
          <w:p>
            <w:r/>
            <w:r>
              <w:rPr>
                <w:rFonts w:ascii="Times New Roman" w:hAnsi="Times New Roman" w:eastAsia="Times New Roman"/>
                <w:b w:val="0"/>
                <w:i w:val="0"/>
                <w:sz w:val="21"/>
              </w:rPr>
              <w:t>2.5</w:t>
            </w:r>
          </w:p>
        </w:tc>
        <w:tc>
          <w:tcPr>
            <w:tcW w:type="dxa" w:w="2516"/>
          </w:tcPr>
          <w:p>
            <w:r/>
            <w:r>
              <w:rPr>
                <w:rFonts w:ascii="Times New Roman" w:hAnsi="Times New Roman" w:eastAsia="Times New Roman"/>
                <w:b w:val="0"/>
                <w:i w:val="0"/>
                <w:sz w:val="21"/>
              </w:rPr>
              <w:t>Khiếm khuyết hoặc dị dạng vành tai hoặc ống tai ngoài ảnh hưởng đến nghe</w:t>
            </w:r>
          </w:p>
        </w:tc>
        <w:tc>
          <w:tcPr>
            <w:tcW w:type="dxa" w:w="2516"/>
            <w:vAlign w:val="center"/>
          </w:tcPr>
          <w:p/>
        </w:tc>
        <w:tc>
          <w:tcPr>
            <w:tcW w:type="dxa" w:w="2516"/>
            <w:vAlign w:val="center"/>
          </w:tcPr>
          <w:p/>
        </w:tc>
      </w:tr>
      <w:tr>
        <w:tc>
          <w:tcPr>
            <w:tcW w:type="dxa" w:w="2516"/>
          </w:tcPr>
          <w:p>
            <w:r/>
            <w:r>
              <w:rPr>
                <w:rFonts w:ascii="Times New Roman" w:hAnsi="Times New Roman" w:eastAsia="Times New Roman"/>
                <w:b w:val="0"/>
                <w:i w:val="0"/>
                <w:sz w:val="21"/>
              </w:rPr>
              <w:t>2.6</w:t>
            </w:r>
          </w:p>
        </w:tc>
        <w:tc>
          <w:tcPr>
            <w:tcW w:type="dxa" w:w="2516"/>
          </w:tcPr>
          <w:p>
            <w:r/>
            <w:r>
              <w:rPr>
                <w:rFonts w:ascii="Times New Roman" w:hAnsi="Times New Roman" w:eastAsia="Times New Roman"/>
                <w:b w:val="0"/>
                <w:i w:val="0"/>
                <w:sz w:val="21"/>
              </w:rPr>
              <w:t>Có kết luận của cơ sở y tế cấp tỉnh trở lên về suy giảm chức năng nghe, nói</w:t>
            </w:r>
          </w:p>
        </w:tc>
        <w:tc>
          <w:tcPr>
            <w:tcW w:type="dxa" w:w="2516"/>
            <w:vAlign w:val="center"/>
          </w:tcPr>
          <w:p/>
        </w:tc>
        <w:tc>
          <w:tcPr>
            <w:tcW w:type="dxa" w:w="2516"/>
            <w:vAlign w:val="center"/>
          </w:tcPr>
          <w:p/>
        </w:tc>
      </w:tr>
      <w:tr>
        <w:tc>
          <w:tcPr>
            <w:tcW w:type="dxa" w:w="2516"/>
          </w:tcPr>
          <w:p>
            <w:r/>
            <w:r>
              <w:rPr>
                <w:rFonts w:ascii="Times New Roman" w:hAnsi="Times New Roman" w:eastAsia="Times New Roman"/>
                <w:b/>
                <w:i w:val="0"/>
                <w:sz w:val="22"/>
              </w:rPr>
              <w:t>3</w:t>
            </w:r>
          </w:p>
        </w:tc>
        <w:tc>
          <w:tcPr>
            <w:tcW w:type="dxa" w:w="2516"/>
          </w:tcPr>
          <w:p>
            <w:r/>
            <w:r>
              <w:rPr>
                <w:rFonts w:ascii="Times New Roman" w:hAnsi="Times New Roman" w:eastAsia="Times New Roman"/>
                <w:b/>
                <w:i w:val="0"/>
                <w:sz w:val="22"/>
              </w:rPr>
              <w:t>Khuyết tật nhìn</w:t>
            </w:r>
          </w:p>
        </w:tc>
        <w:tc>
          <w:tcPr>
            <w:tcW w:type="dxa" w:w="2516"/>
            <w:vAlign w:val="center"/>
          </w:tcPr>
          <w:p/>
        </w:tc>
        <w:tc>
          <w:tcPr>
            <w:tcW w:type="dxa" w:w="2516"/>
            <w:vAlign w:val="center"/>
          </w:tcPr>
          <w:p/>
        </w:tc>
      </w:tr>
      <w:tr>
        <w:tc>
          <w:tcPr>
            <w:tcW w:type="dxa" w:w="2516"/>
          </w:tcPr>
          <w:p>
            <w:r/>
            <w:r>
              <w:rPr>
                <w:rFonts w:ascii="Times New Roman" w:hAnsi="Times New Roman" w:eastAsia="Times New Roman"/>
                <w:b w:val="0"/>
                <w:i w:val="0"/>
                <w:sz w:val="21"/>
              </w:rPr>
              <w:t>3.1</w:t>
            </w:r>
          </w:p>
        </w:tc>
        <w:tc>
          <w:tcPr>
            <w:tcW w:type="dxa" w:w="2516"/>
          </w:tcPr>
          <w:p>
            <w:r/>
            <w:r>
              <w:rPr>
                <w:rFonts w:ascii="Times New Roman" w:hAnsi="Times New Roman" w:eastAsia="Times New Roman"/>
                <w:b w:val="0"/>
                <w:i w:val="0"/>
                <w:sz w:val="21"/>
              </w:rPr>
              <w:t>Mù một hoặc hai mắt</w:t>
            </w:r>
          </w:p>
        </w:tc>
        <w:tc>
          <w:tcPr>
            <w:tcW w:type="dxa" w:w="2516"/>
            <w:vAlign w:val="center"/>
          </w:tcPr>
          <w:p/>
        </w:tc>
        <w:tc>
          <w:tcPr>
            <w:tcW w:type="dxa" w:w="2516"/>
            <w:vAlign w:val="center"/>
          </w:tcPr>
          <w:p/>
        </w:tc>
      </w:tr>
      <w:tr>
        <w:tc>
          <w:tcPr>
            <w:tcW w:type="dxa" w:w="2516"/>
          </w:tcPr>
          <w:p>
            <w:r/>
            <w:r>
              <w:rPr>
                <w:rFonts w:ascii="Times New Roman" w:hAnsi="Times New Roman" w:eastAsia="Times New Roman"/>
                <w:b w:val="0"/>
                <w:i w:val="0"/>
                <w:sz w:val="21"/>
              </w:rPr>
              <w:t>3.2</w:t>
            </w:r>
          </w:p>
        </w:tc>
        <w:tc>
          <w:tcPr>
            <w:tcW w:type="dxa" w:w="2516"/>
          </w:tcPr>
          <w:p>
            <w:r/>
            <w:r>
              <w:rPr>
                <w:rFonts w:ascii="Times New Roman" w:hAnsi="Times New Roman" w:eastAsia="Times New Roman"/>
                <w:b w:val="0"/>
                <w:i w:val="0"/>
                <w:sz w:val="21"/>
              </w:rPr>
              <w:t>Thiếu một hoặc hai mắt</w:t>
            </w:r>
          </w:p>
        </w:tc>
        <w:tc>
          <w:tcPr>
            <w:tcW w:type="dxa" w:w="2516"/>
            <w:vAlign w:val="center"/>
          </w:tcPr>
          <w:p/>
        </w:tc>
        <w:tc>
          <w:tcPr>
            <w:tcW w:type="dxa" w:w="2516"/>
            <w:vAlign w:val="center"/>
          </w:tcPr>
          <w:p/>
        </w:tc>
      </w:tr>
      <w:tr>
        <w:tc>
          <w:tcPr>
            <w:tcW w:type="dxa" w:w="2516"/>
          </w:tcPr>
          <w:p>
            <w:r/>
            <w:r>
              <w:rPr>
                <w:rFonts w:ascii="Times New Roman" w:hAnsi="Times New Roman" w:eastAsia="Times New Roman"/>
                <w:b w:val="0"/>
                <w:i w:val="0"/>
                <w:sz w:val="21"/>
              </w:rPr>
              <w:t>3.3</w:t>
            </w:r>
          </w:p>
        </w:tc>
        <w:tc>
          <w:tcPr>
            <w:tcW w:type="dxa" w:w="2516"/>
          </w:tcPr>
          <w:p>
            <w:r/>
            <w:r>
              <w:rPr>
                <w:rFonts w:ascii="Times New Roman" w:hAnsi="Times New Roman" w:eastAsia="Times New Roman"/>
                <w:b w:val="0"/>
                <w:i w:val="0"/>
                <w:sz w:val="21"/>
              </w:rPr>
              <w:t>Khó khăn khi nhìn hoặc không nhìn thấy các đồ vật</w:t>
            </w:r>
          </w:p>
        </w:tc>
        <w:tc>
          <w:tcPr>
            <w:tcW w:type="dxa" w:w="2516"/>
            <w:vAlign w:val="center"/>
          </w:tcPr>
          <w:p/>
        </w:tc>
        <w:tc>
          <w:tcPr>
            <w:tcW w:type="dxa" w:w="2516"/>
            <w:vAlign w:val="center"/>
          </w:tcPr>
          <w:p/>
        </w:tc>
      </w:tr>
      <w:tr>
        <w:tc>
          <w:tcPr>
            <w:tcW w:type="dxa" w:w="2516"/>
          </w:tcPr>
          <w:p>
            <w:r/>
            <w:r>
              <w:rPr>
                <w:rFonts w:ascii="Times New Roman" w:hAnsi="Times New Roman" w:eastAsia="Times New Roman"/>
                <w:b w:val="0"/>
                <w:i w:val="0"/>
                <w:sz w:val="21"/>
              </w:rPr>
              <w:t>3.4</w:t>
            </w:r>
          </w:p>
        </w:tc>
        <w:tc>
          <w:tcPr>
            <w:tcW w:type="dxa" w:w="2516"/>
          </w:tcPr>
          <w:p>
            <w:r/>
            <w:r>
              <w:rPr>
                <w:rFonts w:ascii="Times New Roman" w:hAnsi="Times New Roman" w:eastAsia="Times New Roman"/>
                <w:b w:val="0"/>
                <w:i w:val="0"/>
                <w:sz w:val="21"/>
              </w:rPr>
              <w:t>Khó khăn khi phân biệt màu sắc hoặc không phân biệt được các màu sắc</w:t>
            </w:r>
          </w:p>
        </w:tc>
        <w:tc>
          <w:tcPr>
            <w:tcW w:type="dxa" w:w="2516"/>
            <w:vAlign w:val="center"/>
          </w:tcPr>
          <w:p/>
        </w:tc>
        <w:tc>
          <w:tcPr>
            <w:tcW w:type="dxa" w:w="2516"/>
            <w:vAlign w:val="center"/>
          </w:tcPr>
          <w:p/>
        </w:tc>
      </w:tr>
      <w:tr>
        <w:tc>
          <w:tcPr>
            <w:tcW w:type="dxa" w:w="2516"/>
          </w:tcPr>
          <w:p>
            <w:r/>
            <w:r>
              <w:rPr>
                <w:rFonts w:ascii="Times New Roman" w:hAnsi="Times New Roman" w:eastAsia="Times New Roman"/>
                <w:b w:val="0"/>
                <w:i w:val="0"/>
                <w:sz w:val="21"/>
              </w:rPr>
              <w:t>3.5</w:t>
            </w:r>
          </w:p>
        </w:tc>
        <w:tc>
          <w:tcPr>
            <w:tcW w:type="dxa" w:w="2516"/>
          </w:tcPr>
          <w:p>
            <w:r/>
            <w:r>
              <w:rPr>
                <w:rFonts w:ascii="Times New Roman" w:hAnsi="Times New Roman" w:eastAsia="Times New Roman"/>
                <w:b w:val="0"/>
                <w:i w:val="0"/>
                <w:sz w:val="21"/>
              </w:rPr>
              <w:t>Rung, giật nhãn thị, đục nhân mắt hoặc sẹo loét giác mạc</w:t>
            </w:r>
          </w:p>
        </w:tc>
        <w:tc>
          <w:tcPr>
            <w:tcW w:type="dxa" w:w="2516"/>
            <w:vAlign w:val="center"/>
          </w:tcPr>
          <w:p/>
        </w:tc>
        <w:tc>
          <w:tcPr>
            <w:tcW w:type="dxa" w:w="2516"/>
            <w:vAlign w:val="center"/>
          </w:tcPr>
          <w:p/>
        </w:tc>
      </w:tr>
      <w:tr>
        <w:tc>
          <w:tcPr>
            <w:tcW w:type="dxa" w:w="2516"/>
          </w:tcPr>
          <w:p>
            <w:r/>
            <w:r>
              <w:rPr>
                <w:rFonts w:ascii="Times New Roman" w:hAnsi="Times New Roman" w:eastAsia="Times New Roman"/>
                <w:b w:val="0"/>
                <w:i w:val="0"/>
                <w:sz w:val="21"/>
              </w:rPr>
              <w:t>3.6</w:t>
            </w:r>
          </w:p>
        </w:tc>
        <w:tc>
          <w:tcPr>
            <w:tcW w:type="dxa" w:w="2516"/>
          </w:tcPr>
          <w:p>
            <w:r/>
            <w:r>
              <w:rPr>
                <w:rFonts w:ascii="Times New Roman" w:hAnsi="Times New Roman" w:eastAsia="Times New Roman"/>
                <w:b w:val="0"/>
                <w:i w:val="0"/>
                <w:sz w:val="21"/>
              </w:rPr>
              <w:t>Bị dị tật, biến dạng ở vùng mắt</w:t>
            </w:r>
          </w:p>
        </w:tc>
        <w:tc>
          <w:tcPr>
            <w:tcW w:type="dxa" w:w="2516"/>
            <w:vAlign w:val="center"/>
          </w:tcPr>
          <w:p/>
        </w:tc>
        <w:tc>
          <w:tcPr>
            <w:tcW w:type="dxa" w:w="2516"/>
            <w:vAlign w:val="center"/>
          </w:tcPr>
          <w:p/>
        </w:tc>
      </w:tr>
      <w:tr>
        <w:tc>
          <w:tcPr>
            <w:tcW w:type="dxa" w:w="2516"/>
          </w:tcPr>
          <w:p>
            <w:r/>
            <w:r>
              <w:rPr>
                <w:rFonts w:ascii="Times New Roman" w:hAnsi="Times New Roman" w:eastAsia="Times New Roman"/>
                <w:b w:val="0"/>
                <w:i w:val="0"/>
                <w:sz w:val="21"/>
              </w:rPr>
              <w:t>3.7</w:t>
            </w:r>
          </w:p>
        </w:tc>
        <w:tc>
          <w:tcPr>
            <w:tcW w:type="dxa" w:w="2516"/>
          </w:tcPr>
          <w:p>
            <w:r/>
            <w:r>
              <w:rPr>
                <w:rFonts w:ascii="Times New Roman" w:hAnsi="Times New Roman" w:eastAsia="Times New Roman"/>
                <w:b w:val="0"/>
                <w:i w:val="0"/>
                <w:sz w:val="21"/>
              </w:rPr>
              <w:t>Có kết luận của cơ sở y tế cấp tỉnh trở lên về suy giảm chức năng nhìn</w:t>
            </w:r>
          </w:p>
        </w:tc>
        <w:tc>
          <w:tcPr>
            <w:tcW w:type="dxa" w:w="2516"/>
            <w:vAlign w:val="center"/>
          </w:tcPr>
          <w:p/>
        </w:tc>
        <w:tc>
          <w:tcPr>
            <w:tcW w:type="dxa" w:w="2516"/>
            <w:vAlign w:val="center"/>
          </w:tcPr>
          <w:p/>
        </w:tc>
      </w:tr>
      <w:tr>
        <w:tc>
          <w:tcPr>
            <w:tcW w:type="dxa" w:w="2516"/>
          </w:tcPr>
          <w:p>
            <w:r/>
            <w:r>
              <w:rPr>
                <w:rFonts w:ascii="Times New Roman" w:hAnsi="Times New Roman" w:eastAsia="Times New Roman"/>
                <w:b/>
                <w:i w:val="0"/>
                <w:sz w:val="22"/>
              </w:rPr>
              <w:t>4</w:t>
            </w:r>
          </w:p>
        </w:tc>
        <w:tc>
          <w:tcPr>
            <w:tcW w:type="dxa" w:w="2516"/>
          </w:tcPr>
          <w:p>
            <w:r/>
            <w:r>
              <w:rPr>
                <w:rFonts w:ascii="Times New Roman" w:hAnsi="Times New Roman" w:eastAsia="Times New Roman"/>
                <w:b/>
                <w:i w:val="0"/>
                <w:sz w:val="22"/>
              </w:rPr>
              <w:t>Khuyết tật thần kinh, tâm thần</w:t>
            </w:r>
          </w:p>
        </w:tc>
        <w:tc>
          <w:tcPr>
            <w:tcW w:type="dxa" w:w="2516"/>
            <w:vAlign w:val="center"/>
          </w:tcPr>
          <w:p/>
        </w:tc>
        <w:tc>
          <w:tcPr>
            <w:tcW w:type="dxa" w:w="2516"/>
            <w:vAlign w:val="center"/>
          </w:tcPr>
          <w:p/>
        </w:tc>
      </w:tr>
      <w:tr>
        <w:tc>
          <w:tcPr>
            <w:tcW w:type="dxa" w:w="2516"/>
          </w:tcPr>
          <w:p>
            <w:r/>
            <w:r>
              <w:rPr>
                <w:rFonts w:ascii="Times New Roman" w:hAnsi="Times New Roman" w:eastAsia="Times New Roman"/>
                <w:b w:val="0"/>
                <w:i w:val="0"/>
                <w:sz w:val="21"/>
              </w:rPr>
              <w:t>4.1</w:t>
            </w:r>
          </w:p>
        </w:tc>
        <w:tc>
          <w:tcPr>
            <w:tcW w:type="dxa" w:w="2516"/>
          </w:tcPr>
          <w:p>
            <w:r/>
            <w:r>
              <w:rPr>
                <w:rFonts w:ascii="Times New Roman" w:hAnsi="Times New Roman" w:eastAsia="Times New Roman"/>
                <w:b w:val="0"/>
                <w:i w:val="0"/>
                <w:sz w:val="21"/>
              </w:rPr>
              <w:t>Thường ngồi một mình, chơi một mình, không bao giờ nói chuyện hoặc quan tâm tới bất kỳ ai</w:t>
            </w:r>
          </w:p>
        </w:tc>
        <w:tc>
          <w:tcPr>
            <w:tcW w:type="dxa" w:w="2516"/>
            <w:vAlign w:val="center"/>
          </w:tcPr>
          <w:p/>
        </w:tc>
        <w:tc>
          <w:tcPr>
            <w:tcW w:type="dxa" w:w="2516"/>
            <w:vAlign w:val="center"/>
          </w:tcPr>
          <w:p/>
        </w:tc>
      </w:tr>
      <w:tr>
        <w:tc>
          <w:tcPr>
            <w:tcW w:type="dxa" w:w="2516"/>
          </w:tcPr>
          <w:p>
            <w:r/>
            <w:r>
              <w:rPr>
                <w:rFonts w:ascii="Times New Roman" w:hAnsi="Times New Roman" w:eastAsia="Times New Roman"/>
                <w:b w:val="0"/>
                <w:i w:val="0"/>
                <w:sz w:val="21"/>
              </w:rPr>
              <w:t>4.2</w:t>
            </w:r>
          </w:p>
        </w:tc>
        <w:tc>
          <w:tcPr>
            <w:tcW w:type="dxa" w:w="2516"/>
          </w:tcPr>
          <w:p>
            <w:r/>
            <w:r>
              <w:rPr>
                <w:rFonts w:ascii="Times New Roman" w:hAnsi="Times New Roman" w:eastAsia="Times New Roman"/>
                <w:b w:val="0"/>
                <w:i w:val="0"/>
                <w:sz w:val="21"/>
              </w:rPr>
              <w:t>Có những hành vi bất thường như kích động, cáu giận hoặc sợ hãi vô cớ gây ảnh hưởng đến sức khỏe, sự an toàn của bản thân và người khác</w:t>
            </w:r>
          </w:p>
        </w:tc>
        <w:tc>
          <w:tcPr>
            <w:tcW w:type="dxa" w:w="2516"/>
            <w:vAlign w:val="center"/>
          </w:tcPr>
          <w:p/>
        </w:tc>
        <w:tc>
          <w:tcPr>
            <w:tcW w:type="dxa" w:w="2516"/>
            <w:vAlign w:val="center"/>
          </w:tcPr>
          <w:p/>
        </w:tc>
      </w:tr>
      <w:tr>
        <w:tc>
          <w:tcPr>
            <w:tcW w:type="dxa" w:w="2516"/>
          </w:tcPr>
          <w:p>
            <w:r/>
            <w:r>
              <w:rPr>
                <w:rFonts w:ascii="Times New Roman" w:hAnsi="Times New Roman" w:eastAsia="Times New Roman"/>
                <w:b w:val="0"/>
                <w:i w:val="0"/>
                <w:sz w:val="21"/>
              </w:rPr>
              <w:t>4.3</w:t>
            </w:r>
          </w:p>
        </w:tc>
        <w:tc>
          <w:tcPr>
            <w:tcW w:type="dxa" w:w="2516"/>
          </w:tcPr>
          <w:p>
            <w:r/>
            <w:r>
              <w:rPr>
                <w:rFonts w:ascii="Times New Roman" w:hAnsi="Times New Roman" w:eastAsia="Times New Roman"/>
                <w:b w:val="0"/>
                <w:i w:val="0"/>
                <w:sz w:val="21"/>
              </w:rPr>
              <w:t>Bất ngờ dừng mọi hoạt động, mắt mở trừng trừng không chớp, co giật chân tay, môi, mặt hoặc bất thình lình ngã xuống, co giật, sùi bọt mép, gọi hỏi không biết</w:t>
            </w:r>
          </w:p>
        </w:tc>
        <w:tc>
          <w:tcPr>
            <w:tcW w:type="dxa" w:w="2516"/>
            <w:vAlign w:val="center"/>
          </w:tcPr>
          <w:p/>
        </w:tc>
        <w:tc>
          <w:tcPr>
            <w:tcW w:type="dxa" w:w="2516"/>
            <w:vAlign w:val="center"/>
          </w:tcPr>
          <w:p/>
        </w:tc>
      </w:tr>
      <w:tr>
        <w:tc>
          <w:tcPr>
            <w:tcW w:type="dxa" w:w="2516"/>
          </w:tcPr>
          <w:p>
            <w:r/>
            <w:r>
              <w:rPr>
                <w:rFonts w:ascii="Times New Roman" w:hAnsi="Times New Roman" w:eastAsia="Times New Roman"/>
                <w:b w:val="0"/>
                <w:i w:val="0"/>
                <w:sz w:val="21"/>
              </w:rPr>
              <w:t>4.4</w:t>
            </w:r>
          </w:p>
        </w:tc>
        <w:tc>
          <w:tcPr>
            <w:tcW w:type="dxa" w:w="2516"/>
          </w:tcPr>
          <w:p>
            <w:r/>
            <w:r>
              <w:rPr>
                <w:rFonts w:ascii="Times New Roman" w:hAnsi="Times New Roman" w:eastAsia="Times New Roman"/>
                <w:b w:val="0"/>
                <w:i w:val="0"/>
                <w:sz w:val="21"/>
              </w:rPr>
              <w:t>Bị mất trí nhớ, bỏ nhà đi lang thang</w:t>
            </w:r>
          </w:p>
        </w:tc>
        <w:tc>
          <w:tcPr>
            <w:tcW w:type="dxa" w:w="2516"/>
            <w:vAlign w:val="center"/>
          </w:tcPr>
          <w:p/>
        </w:tc>
        <w:tc>
          <w:tcPr>
            <w:tcW w:type="dxa" w:w="2516"/>
            <w:vAlign w:val="center"/>
          </w:tcPr>
          <w:p/>
        </w:tc>
      </w:tr>
      <w:tr>
        <w:tc>
          <w:tcPr>
            <w:tcW w:type="dxa" w:w="2516"/>
          </w:tcPr>
          <w:p>
            <w:r/>
            <w:r>
              <w:rPr>
                <w:rFonts w:ascii="Times New Roman" w:hAnsi="Times New Roman" w:eastAsia="Times New Roman"/>
                <w:b w:val="0"/>
                <w:i w:val="0"/>
                <w:sz w:val="21"/>
              </w:rPr>
              <w:t>4.5</w:t>
            </w:r>
          </w:p>
        </w:tc>
        <w:tc>
          <w:tcPr>
            <w:tcW w:type="dxa" w:w="2516"/>
          </w:tcPr>
          <w:p>
            <w:r/>
            <w:r>
              <w:rPr>
                <w:rFonts w:ascii="Times New Roman" w:hAnsi="Times New Roman" w:eastAsia="Times New Roman"/>
                <w:b w:val="0"/>
                <w:i w:val="0"/>
                <w:sz w:val="21"/>
              </w:rPr>
              <w:t>Có kết luận của cơ sở y tế cấp tỉnh trở lên về suy giảm thần kinh, tâm thần</w:t>
            </w:r>
          </w:p>
        </w:tc>
        <w:tc>
          <w:tcPr>
            <w:tcW w:type="dxa" w:w="2516"/>
            <w:vAlign w:val="center"/>
          </w:tcPr>
          <w:p/>
        </w:tc>
        <w:tc>
          <w:tcPr>
            <w:tcW w:type="dxa" w:w="2516"/>
            <w:vAlign w:val="center"/>
          </w:tcPr>
          <w:p/>
        </w:tc>
      </w:tr>
      <w:tr>
        <w:tc>
          <w:tcPr>
            <w:tcW w:type="dxa" w:w="2516"/>
          </w:tcPr>
          <w:p>
            <w:r/>
            <w:r>
              <w:rPr>
                <w:rFonts w:ascii="Times New Roman" w:hAnsi="Times New Roman" w:eastAsia="Times New Roman"/>
                <w:b/>
                <w:i w:val="0"/>
                <w:sz w:val="22"/>
              </w:rPr>
              <w:t>5</w:t>
            </w:r>
          </w:p>
        </w:tc>
        <w:tc>
          <w:tcPr>
            <w:tcW w:type="dxa" w:w="2516"/>
          </w:tcPr>
          <w:p>
            <w:r/>
            <w:r>
              <w:rPr>
                <w:rFonts w:ascii="Times New Roman" w:hAnsi="Times New Roman" w:eastAsia="Times New Roman"/>
                <w:b/>
                <w:i w:val="0"/>
                <w:sz w:val="22"/>
              </w:rPr>
              <w:t>Khuyết tật trí tuệ</w:t>
            </w:r>
          </w:p>
        </w:tc>
        <w:tc>
          <w:tcPr>
            <w:tcW w:type="dxa" w:w="2516"/>
            <w:vAlign w:val="center"/>
          </w:tcPr>
          <w:p/>
        </w:tc>
        <w:tc>
          <w:tcPr>
            <w:tcW w:type="dxa" w:w="2516"/>
            <w:vAlign w:val="center"/>
          </w:tcPr>
          <w:p/>
        </w:tc>
      </w:tr>
      <w:tr>
        <w:tc>
          <w:tcPr>
            <w:tcW w:type="dxa" w:w="2516"/>
          </w:tcPr>
          <w:p>
            <w:r/>
            <w:r>
              <w:rPr>
                <w:rFonts w:ascii="Times New Roman" w:hAnsi="Times New Roman" w:eastAsia="Times New Roman"/>
                <w:b w:val="0"/>
                <w:i w:val="0"/>
                <w:sz w:val="21"/>
              </w:rPr>
              <w:t>5.1</w:t>
            </w:r>
          </w:p>
        </w:tc>
        <w:tc>
          <w:tcPr>
            <w:tcW w:type="dxa" w:w="2516"/>
          </w:tcPr>
          <w:p>
            <w:r/>
            <w:r>
              <w:rPr>
                <w:rFonts w:ascii="Times New Roman" w:hAnsi="Times New Roman" w:eastAsia="Times New Roman"/>
                <w:b w:val="0"/>
                <w:i w:val="0"/>
                <w:sz w:val="21"/>
              </w:rPr>
              <w:t>Khó khăn trong việc nhận biết người thân trong gia đình hoặc khó khăn trong giao tiếp với những người xung quanh so với người cùng lứa tuổi</w:t>
            </w:r>
          </w:p>
        </w:tc>
        <w:tc>
          <w:tcPr>
            <w:tcW w:type="dxa" w:w="2516"/>
            <w:vAlign w:val="center"/>
          </w:tcPr>
          <w:p/>
        </w:tc>
        <w:tc>
          <w:tcPr>
            <w:tcW w:type="dxa" w:w="2516"/>
            <w:vAlign w:val="center"/>
          </w:tcPr>
          <w:p/>
        </w:tc>
      </w:tr>
      <w:tr>
        <w:tc>
          <w:tcPr>
            <w:tcW w:type="dxa" w:w="2516"/>
          </w:tcPr>
          <w:p>
            <w:r/>
            <w:r>
              <w:rPr>
                <w:rFonts w:ascii="Times New Roman" w:hAnsi="Times New Roman" w:eastAsia="Times New Roman"/>
                <w:b w:val="0"/>
                <w:i w:val="0"/>
                <w:sz w:val="21"/>
              </w:rPr>
              <w:t>5.2</w:t>
            </w:r>
          </w:p>
        </w:tc>
        <w:tc>
          <w:tcPr>
            <w:tcW w:type="dxa" w:w="2516"/>
          </w:tcPr>
          <w:p>
            <w:r/>
            <w:r>
              <w:rPr>
                <w:rFonts w:ascii="Times New Roman" w:hAnsi="Times New Roman" w:eastAsia="Times New Roman"/>
                <w:b w:val="0"/>
                <w:i w:val="0"/>
                <w:sz w:val="21"/>
              </w:rPr>
              <w:t>Chậm chạp, ngờ nghệch hoặc không thể làm được một việc đơn giản (so với tuổi) dù đã được hướng dẫn</w:t>
            </w:r>
          </w:p>
        </w:tc>
        <w:tc>
          <w:tcPr>
            <w:tcW w:type="dxa" w:w="2516"/>
            <w:vAlign w:val="center"/>
          </w:tcPr>
          <w:p/>
        </w:tc>
        <w:tc>
          <w:tcPr>
            <w:tcW w:type="dxa" w:w="2516"/>
            <w:vAlign w:val="center"/>
          </w:tcPr>
          <w:p/>
        </w:tc>
      </w:tr>
      <w:tr>
        <w:tc>
          <w:tcPr>
            <w:tcW w:type="dxa" w:w="2516"/>
          </w:tcPr>
          <w:p>
            <w:r/>
            <w:r>
              <w:rPr>
                <w:rFonts w:ascii="Times New Roman" w:hAnsi="Times New Roman" w:eastAsia="Times New Roman"/>
                <w:b w:val="0"/>
                <w:i w:val="0"/>
                <w:sz w:val="21"/>
              </w:rPr>
              <w:t>5.3</w:t>
            </w:r>
          </w:p>
        </w:tc>
        <w:tc>
          <w:tcPr>
            <w:tcW w:type="dxa" w:w="2516"/>
          </w:tcPr>
          <w:p>
            <w:r/>
            <w:r>
              <w:rPr>
                <w:rFonts w:ascii="Times New Roman" w:hAnsi="Times New Roman" w:eastAsia="Times New Roman"/>
                <w:b w:val="0"/>
                <w:i w:val="0"/>
                <w:sz w:val="21"/>
              </w:rPr>
              <w:t>Khó khăn trong việc đọc, viết, tính toán và kỹ năng học tập khác so với người cùng tuổi do chậm phát triển trí tuệ</w:t>
            </w:r>
          </w:p>
        </w:tc>
        <w:tc>
          <w:tcPr>
            <w:tcW w:type="dxa" w:w="2516"/>
            <w:vAlign w:val="center"/>
          </w:tcPr>
          <w:p/>
        </w:tc>
        <w:tc>
          <w:tcPr>
            <w:tcW w:type="dxa" w:w="2516"/>
            <w:vAlign w:val="center"/>
          </w:tcPr>
          <w:p/>
        </w:tc>
      </w:tr>
      <w:tr>
        <w:tc>
          <w:tcPr>
            <w:tcW w:type="dxa" w:w="2516"/>
          </w:tcPr>
          <w:p>
            <w:r/>
            <w:r>
              <w:rPr>
                <w:rFonts w:ascii="Times New Roman" w:hAnsi="Times New Roman" w:eastAsia="Times New Roman"/>
                <w:b w:val="0"/>
                <w:i w:val="0"/>
                <w:sz w:val="21"/>
              </w:rPr>
              <w:t>5.4</w:t>
            </w:r>
          </w:p>
        </w:tc>
        <w:tc>
          <w:tcPr>
            <w:tcW w:type="dxa" w:w="2516"/>
          </w:tcPr>
          <w:p>
            <w:r/>
            <w:r>
              <w:rPr>
                <w:rFonts w:ascii="Times New Roman" w:hAnsi="Times New Roman" w:eastAsia="Times New Roman"/>
                <w:b w:val="0"/>
                <w:i w:val="0"/>
                <w:sz w:val="21"/>
              </w:rPr>
              <w:t>Có kết luận cơ sở y tế cấp tỉnh trở lên về chậm phát triển trí tuệ</w:t>
            </w:r>
          </w:p>
        </w:tc>
        <w:tc>
          <w:tcPr>
            <w:tcW w:type="dxa" w:w="2516"/>
            <w:vAlign w:val="center"/>
          </w:tcPr>
          <w:p/>
        </w:tc>
        <w:tc>
          <w:tcPr>
            <w:tcW w:type="dxa" w:w="2516"/>
            <w:vAlign w:val="center"/>
          </w:tcPr>
          <w:p/>
        </w:tc>
      </w:tr>
      <w:tr>
        <w:tc>
          <w:tcPr>
            <w:tcW w:type="dxa" w:w="2516"/>
          </w:tcPr>
          <w:p>
            <w:r/>
            <w:r>
              <w:rPr>
                <w:rFonts w:ascii="Times New Roman" w:hAnsi="Times New Roman" w:eastAsia="Times New Roman"/>
                <w:b/>
                <w:i w:val="0"/>
                <w:sz w:val="22"/>
              </w:rPr>
              <w:t>6</w:t>
            </w:r>
          </w:p>
        </w:tc>
        <w:tc>
          <w:tcPr>
            <w:tcW w:type="dxa" w:w="2516"/>
          </w:tcPr>
          <w:p>
            <w:r/>
            <w:r>
              <w:rPr>
                <w:rFonts w:ascii="Times New Roman" w:hAnsi="Times New Roman" w:eastAsia="Times New Roman"/>
                <w:b/>
                <w:i w:val="0"/>
                <w:sz w:val="22"/>
              </w:rPr>
              <w:t>Khuyết tật khác</w:t>
            </w:r>
          </w:p>
        </w:tc>
        <w:tc>
          <w:tcPr>
            <w:tcW w:type="dxa" w:w="2516"/>
            <w:vAlign w:val="center"/>
          </w:tcPr>
          <w:p/>
        </w:tc>
        <w:tc>
          <w:tcPr>
            <w:tcW w:type="dxa" w:w="2516"/>
            <w:vAlign w:val="center"/>
          </w:tcPr>
          <w:p/>
        </w:tc>
      </w:tr>
      <w:tr>
        <w:tc>
          <w:tcPr>
            <w:tcW w:type="dxa" w:w="2516"/>
          </w:tcPr>
          <w:p>
            <w:r/>
            <w:r>
              <w:rPr>
                <w:rFonts w:ascii="Times New Roman" w:hAnsi="Times New Roman" w:eastAsia="Times New Roman"/>
                <w:b w:val="0"/>
                <w:i w:val="0"/>
                <w:sz w:val="21"/>
              </w:rPr>
              <w:t>6.1</w:t>
            </w:r>
          </w:p>
        </w:tc>
        <w:tc>
          <w:tcPr>
            <w:tcW w:type="dxa" w:w="2516"/>
          </w:tcPr>
          <w:p>
            <w:r/>
            <w:r>
              <w:rPr>
                <w:rFonts w:ascii="Times New Roman" w:hAnsi="Times New Roman" w:eastAsia="Times New Roman"/>
                <w:b w:val="0"/>
                <w:i w:val="0"/>
                <w:sz w:val="21"/>
              </w:rPr>
              <w:t>Có kết luận của cơ sở y tế cấp tỉnh trở lên về bệnh tê bì, mất cảm giác ở tay, chân hoặc sự bất thường của cơ thể làm giảm khả năng thực hiện các hoạt động; lao động; đọc, viết, tính toán và kỹ năng học tập khác; sinh hoạt hoặc giao tiếp</w:t>
            </w:r>
          </w:p>
        </w:tc>
        <w:tc>
          <w:tcPr>
            <w:tcW w:type="dxa" w:w="2516"/>
            <w:vAlign w:val="center"/>
          </w:tcPr>
          <w:p/>
        </w:tc>
        <w:tc>
          <w:tcPr>
            <w:tcW w:type="dxa" w:w="2516"/>
            <w:vAlign w:val="center"/>
          </w:tcPr>
          <w:p/>
        </w:tc>
      </w:tr>
      <w:tr>
        <w:tc>
          <w:tcPr>
            <w:tcW w:type="dxa" w:w="2516"/>
          </w:tcPr>
          <w:p>
            <w:r/>
            <w:r>
              <w:rPr>
                <w:rFonts w:ascii="Times New Roman" w:hAnsi="Times New Roman" w:eastAsia="Times New Roman"/>
                <w:b w:val="0"/>
                <w:i w:val="0"/>
                <w:sz w:val="21"/>
              </w:rPr>
              <w:t>6.2</w:t>
            </w:r>
          </w:p>
        </w:tc>
        <w:tc>
          <w:tcPr>
            <w:tcW w:type="dxa" w:w="2516"/>
          </w:tcPr>
          <w:p>
            <w:r/>
            <w:r>
              <w:rPr>
                <w:rFonts w:ascii="Times New Roman" w:hAnsi="Times New Roman" w:eastAsia="Times New Roman"/>
                <w:b w:val="0"/>
                <w:i w:val="0"/>
                <w:sz w:val="21"/>
              </w:rPr>
              <w:t>Có kết luận của cơ sở y tế cấp tỉnh trở lên về bệnh hô hấp hoặc do bệnh tim mạch hoặc do rối loạn đại, tiểu tiện mặc dù đã được điều trị liên tục trên 3 tháng, làm giảm khả năng thực hiện các hoạt động; lao động; đọc, viết, tính toán và kỹ năng học tập khác; sinh hoạt hoặc giao tiếp</w:t>
            </w:r>
          </w:p>
        </w:tc>
        <w:tc>
          <w:tcPr>
            <w:tcW w:type="dxa" w:w="2516"/>
            <w:vAlign w:val="center"/>
          </w:tcPr>
          <w:p/>
        </w:tc>
        <w:tc>
          <w:tcPr>
            <w:tcW w:type="dxa" w:w="2516"/>
            <w:vAlign w:val="center"/>
          </w:tcPr>
          <w:p/>
        </w:tc>
      </w:tr>
      <w:tr>
        <w:tc>
          <w:tcPr>
            <w:tcW w:type="dxa" w:w="2516"/>
          </w:tcPr>
          <w:p>
            <w:r/>
            <w:r>
              <w:rPr>
                <w:rFonts w:ascii="Times New Roman" w:hAnsi="Times New Roman" w:eastAsia="Times New Roman"/>
                <w:b w:val="0"/>
                <w:i w:val="0"/>
                <w:sz w:val="21"/>
              </w:rPr>
              <w:t>6.3</w:t>
            </w:r>
          </w:p>
        </w:tc>
        <w:tc>
          <w:tcPr>
            <w:tcW w:type="dxa" w:w="2516"/>
          </w:tcPr>
          <w:p>
            <w:r/>
            <w:r>
              <w:rPr>
                <w:rFonts w:ascii="Times New Roman" w:hAnsi="Times New Roman" w:eastAsia="Times New Roman"/>
                <w:b w:val="0"/>
                <w:i w:val="0"/>
                <w:sz w:val="21"/>
              </w:rPr>
              <w:t>Có kết luận của cơ sở y tế cấp tỉnh trở lên về rối loạn phổ tự kỷ hoặc các loại bệnh hiếm</w:t>
            </w:r>
          </w:p>
        </w:tc>
        <w:tc>
          <w:tcPr>
            <w:tcW w:type="dxa" w:w="2516"/>
            <w:vAlign w:val="center"/>
          </w:tcPr>
          <w:p/>
        </w:tc>
        <w:tc>
          <w:tcPr>
            <w:tcW w:type="dxa" w:w="2516"/>
            <w:vAlign w:val="center"/>
          </w:tcPr>
          <w:p/>
        </w:tc>
      </w:tr>
    </w:tbl>
    <w:p>
      <w:pPr>
        <w:spacing w:before="0" w:after="160" w:line="240" w:lineRule="auto"/>
        <w:ind w:left="0"/>
        <w:jc w:val="both"/>
      </w:pPr>
      <w:r>
        <w:rPr>
          <w:rFonts w:ascii="Times New Roman" w:hAnsi="Times New Roman" w:eastAsia="Times New Roman"/>
          <w:b w:val="0"/>
          <w:i w:val="0"/>
          <w:sz w:val="24"/>
        </w:rPr>
      </w:r>
    </w:p>
    <w:p>
      <w:pPr>
        <w:spacing w:before="0" w:after="80" w:line="240" w:lineRule="auto"/>
        <w:ind w:left="0"/>
        <w:jc w:val="both"/>
      </w:pPr>
      <w:r>
        <w:rPr>
          <w:rFonts w:ascii="Times New Roman" w:hAnsi="Times New Roman" w:eastAsia="Times New Roman"/>
          <w:b/>
          <w:i w:val="0"/>
          <w:sz w:val="24"/>
        </w:rPr>
        <w:t>2. Thông tin về mức độ khuyết tật (Trường hợp trẻ em dưới 6 tuổi không phải kê khai)</w:t>
      </w:r>
    </w:p>
    <w:tbl>
      <w:tblPr>
        <w:tblStyle w:val="TableGrid"/>
        <w:tblW w:type="auto" w:w="0"/>
        <w:tblLayout w:type="fixed"/>
        <w:tblLook w:firstColumn="1" w:firstRow="1" w:lastColumn="0" w:lastRow="0" w:noHBand="0" w:noVBand="1" w:val="04A0"/>
      </w:tblPr>
      <w:tblGrid>
        <w:gridCol w:w="2013"/>
        <w:gridCol w:w="2013"/>
        <w:gridCol w:w="2013"/>
        <w:gridCol w:w="2013"/>
        <w:gridCol w:w="2013"/>
      </w:tblGrid>
      <w:tr>
        <w:tc>
          <w:tcPr>
            <w:tcW w:type="dxa" w:w="4365"/>
            <w:vAlign w:val="center"/>
          </w:tcPr>
          <w:p>
            <w:pPr>
              <w:jc w:val="center"/>
            </w:pPr>
            <w:r>
              <w:rPr>
                <w:rFonts w:ascii="Times New Roman" w:hAnsi="Times New Roman" w:eastAsia="Times New Roman"/>
                <w:b/>
                <w:i w:val="0"/>
                <w:sz w:val="21"/>
              </w:rPr>
              <w:t>Các hoạt động</w:t>
            </w:r>
          </w:p>
        </w:tc>
        <w:tc>
          <w:tcPr>
            <w:tcW w:type="dxa" w:w="1361"/>
            <w:vAlign w:val="center"/>
          </w:tcPr>
          <w:p>
            <w:pPr>
              <w:jc w:val="center"/>
            </w:pPr>
            <w:r>
              <w:rPr>
                <w:rFonts w:ascii="Times New Roman" w:hAnsi="Times New Roman" w:eastAsia="Times New Roman"/>
                <w:b/>
                <w:i w:val="0"/>
                <w:sz w:val="21"/>
              </w:rPr>
              <w:t>Thực hiện được</w:t>
            </w:r>
          </w:p>
        </w:tc>
        <w:tc>
          <w:tcPr>
            <w:tcW w:type="dxa" w:w="1361"/>
            <w:vAlign w:val="center"/>
          </w:tcPr>
          <w:p>
            <w:pPr>
              <w:jc w:val="center"/>
            </w:pPr>
            <w:r>
              <w:rPr>
                <w:rFonts w:ascii="Times New Roman" w:hAnsi="Times New Roman" w:eastAsia="Times New Roman"/>
                <w:b/>
                <w:i w:val="0"/>
                <w:sz w:val="21"/>
              </w:rPr>
              <w:t>Thực hiện được nhưng cần trợ giúp</w:t>
            </w:r>
          </w:p>
        </w:tc>
        <w:tc>
          <w:tcPr>
            <w:tcW w:type="dxa" w:w="1361"/>
            <w:vAlign w:val="center"/>
          </w:tcPr>
          <w:p>
            <w:pPr>
              <w:jc w:val="center"/>
            </w:pPr>
            <w:r>
              <w:rPr>
                <w:rFonts w:ascii="Times New Roman" w:hAnsi="Times New Roman" w:eastAsia="Times New Roman"/>
                <w:b/>
                <w:i w:val="0"/>
                <w:sz w:val="21"/>
              </w:rPr>
              <w:t>Không thực hiện được</w:t>
            </w:r>
          </w:p>
        </w:tc>
        <w:tc>
          <w:tcPr>
            <w:tcW w:type="dxa" w:w="1191"/>
            <w:vAlign w:val="center"/>
          </w:tcPr>
          <w:p>
            <w:pPr>
              <w:jc w:val="center"/>
            </w:pPr>
            <w:r>
              <w:rPr>
                <w:rFonts w:ascii="Times New Roman" w:hAnsi="Times New Roman" w:eastAsia="Times New Roman"/>
                <w:b/>
                <w:i w:val="0"/>
                <w:sz w:val="21"/>
              </w:rPr>
              <w:t>Không xác định được</w:t>
            </w:r>
          </w:p>
        </w:tc>
      </w:tr>
      <w:tr>
        <w:tc>
          <w:tcPr>
            <w:tcW w:type="dxa" w:w="2013"/>
          </w:tcPr>
          <w:p>
            <w:r/>
            <w:r>
              <w:rPr>
                <w:rFonts w:ascii="Times New Roman" w:hAnsi="Times New Roman" w:eastAsia="Times New Roman"/>
                <w:b w:val="0"/>
                <w:i w:val="0"/>
                <w:sz w:val="21"/>
              </w:rPr>
              <w:t>1. Đi lại</w:t>
            </w:r>
          </w:p>
        </w:tc>
        <w:tc>
          <w:tcPr>
            <w:tcW w:type="dxa" w:w="2013"/>
            <w:vAlign w:val="center"/>
          </w:tcPr>
          <w:p/>
        </w:tc>
        <w:tc>
          <w:tcPr>
            <w:tcW w:type="dxa" w:w="2013"/>
            <w:vAlign w:val="center"/>
          </w:tcPr>
          <w:p/>
        </w:tc>
        <w:tc>
          <w:tcPr>
            <w:tcW w:type="dxa" w:w="2013"/>
            <w:vAlign w:val="center"/>
          </w:tcPr>
          <w:p/>
        </w:tc>
        <w:tc>
          <w:tcPr>
            <w:tcW w:type="dxa" w:w="2013"/>
            <w:vAlign w:val="center"/>
          </w:tcPr>
          <w:p/>
        </w:tc>
      </w:tr>
      <w:tr>
        <w:tc>
          <w:tcPr>
            <w:tcW w:type="dxa" w:w="2013"/>
          </w:tcPr>
          <w:p>
            <w:r/>
            <w:r>
              <w:rPr>
                <w:rFonts w:ascii="Times New Roman" w:hAnsi="Times New Roman" w:eastAsia="Times New Roman"/>
                <w:b w:val="0"/>
                <w:i w:val="0"/>
                <w:sz w:val="21"/>
              </w:rPr>
              <w:t>2. Ăn, uống</w:t>
            </w:r>
          </w:p>
        </w:tc>
        <w:tc>
          <w:tcPr>
            <w:tcW w:type="dxa" w:w="2013"/>
            <w:vAlign w:val="center"/>
          </w:tcPr>
          <w:p/>
        </w:tc>
        <w:tc>
          <w:tcPr>
            <w:tcW w:type="dxa" w:w="2013"/>
            <w:vAlign w:val="center"/>
          </w:tcPr>
          <w:p/>
        </w:tc>
        <w:tc>
          <w:tcPr>
            <w:tcW w:type="dxa" w:w="2013"/>
            <w:vAlign w:val="center"/>
          </w:tcPr>
          <w:p/>
        </w:tc>
        <w:tc>
          <w:tcPr>
            <w:tcW w:type="dxa" w:w="2013"/>
            <w:vAlign w:val="center"/>
          </w:tcPr>
          <w:p/>
        </w:tc>
      </w:tr>
      <w:tr>
        <w:tc>
          <w:tcPr>
            <w:tcW w:type="dxa" w:w="2013"/>
          </w:tcPr>
          <w:p>
            <w:r/>
            <w:r>
              <w:rPr>
                <w:rFonts w:ascii="Times New Roman" w:hAnsi="Times New Roman" w:eastAsia="Times New Roman"/>
                <w:b w:val="0"/>
                <w:i w:val="0"/>
                <w:sz w:val="21"/>
              </w:rPr>
              <w:t>3. Tiểu tiện, đại tiện</w:t>
            </w:r>
          </w:p>
        </w:tc>
        <w:tc>
          <w:tcPr>
            <w:tcW w:type="dxa" w:w="2013"/>
            <w:vAlign w:val="center"/>
          </w:tcPr>
          <w:p/>
        </w:tc>
        <w:tc>
          <w:tcPr>
            <w:tcW w:type="dxa" w:w="2013"/>
            <w:vAlign w:val="center"/>
          </w:tcPr>
          <w:p/>
        </w:tc>
        <w:tc>
          <w:tcPr>
            <w:tcW w:type="dxa" w:w="2013"/>
            <w:vAlign w:val="center"/>
          </w:tcPr>
          <w:p/>
        </w:tc>
        <w:tc>
          <w:tcPr>
            <w:tcW w:type="dxa" w:w="2013"/>
            <w:vAlign w:val="center"/>
          </w:tcPr>
          <w:p/>
        </w:tc>
      </w:tr>
      <w:tr>
        <w:tc>
          <w:tcPr>
            <w:tcW w:type="dxa" w:w="2013"/>
          </w:tcPr>
          <w:p>
            <w:r/>
            <w:r>
              <w:rPr>
                <w:rFonts w:ascii="Times New Roman" w:hAnsi="Times New Roman" w:eastAsia="Times New Roman"/>
                <w:b w:val="0"/>
                <w:i w:val="0"/>
                <w:sz w:val="21"/>
              </w:rPr>
              <w:t>4. Vệ sinh cá nhân như đánh răng, rửa mặt, tắm rửa...</w:t>
            </w:r>
          </w:p>
        </w:tc>
        <w:tc>
          <w:tcPr>
            <w:tcW w:type="dxa" w:w="2013"/>
            <w:vAlign w:val="center"/>
          </w:tcPr>
          <w:p/>
        </w:tc>
        <w:tc>
          <w:tcPr>
            <w:tcW w:type="dxa" w:w="2013"/>
            <w:vAlign w:val="center"/>
          </w:tcPr>
          <w:p/>
        </w:tc>
        <w:tc>
          <w:tcPr>
            <w:tcW w:type="dxa" w:w="2013"/>
            <w:vAlign w:val="center"/>
          </w:tcPr>
          <w:p/>
        </w:tc>
        <w:tc>
          <w:tcPr>
            <w:tcW w:type="dxa" w:w="2013"/>
            <w:vAlign w:val="center"/>
          </w:tcPr>
          <w:p/>
        </w:tc>
      </w:tr>
      <w:tr>
        <w:tc>
          <w:tcPr>
            <w:tcW w:type="dxa" w:w="2013"/>
          </w:tcPr>
          <w:p>
            <w:r/>
            <w:r>
              <w:rPr>
                <w:rFonts w:ascii="Times New Roman" w:hAnsi="Times New Roman" w:eastAsia="Times New Roman"/>
                <w:b w:val="0"/>
                <w:i w:val="0"/>
                <w:sz w:val="21"/>
              </w:rPr>
              <w:t>5. Mặc, cởi quần áo, giầy dép</w:t>
            </w:r>
          </w:p>
        </w:tc>
        <w:tc>
          <w:tcPr>
            <w:tcW w:type="dxa" w:w="2013"/>
            <w:vAlign w:val="center"/>
          </w:tcPr>
          <w:p/>
        </w:tc>
        <w:tc>
          <w:tcPr>
            <w:tcW w:type="dxa" w:w="2013"/>
            <w:vAlign w:val="center"/>
          </w:tcPr>
          <w:p/>
        </w:tc>
        <w:tc>
          <w:tcPr>
            <w:tcW w:type="dxa" w:w="2013"/>
            <w:vAlign w:val="center"/>
          </w:tcPr>
          <w:p/>
        </w:tc>
        <w:tc>
          <w:tcPr>
            <w:tcW w:type="dxa" w:w="2013"/>
            <w:vAlign w:val="center"/>
          </w:tcPr>
          <w:p/>
        </w:tc>
      </w:tr>
      <w:tr>
        <w:tc>
          <w:tcPr>
            <w:tcW w:type="dxa" w:w="2013"/>
          </w:tcPr>
          <w:p>
            <w:r/>
            <w:r>
              <w:rPr>
                <w:rFonts w:ascii="Times New Roman" w:hAnsi="Times New Roman" w:eastAsia="Times New Roman"/>
                <w:b w:val="0"/>
                <w:i w:val="0"/>
                <w:sz w:val="21"/>
              </w:rPr>
              <w:t>6. Nghe và hiểu người khác nói gì</w:t>
            </w:r>
          </w:p>
        </w:tc>
        <w:tc>
          <w:tcPr>
            <w:tcW w:type="dxa" w:w="2013"/>
            <w:vAlign w:val="center"/>
          </w:tcPr>
          <w:p/>
        </w:tc>
        <w:tc>
          <w:tcPr>
            <w:tcW w:type="dxa" w:w="2013"/>
            <w:vAlign w:val="center"/>
          </w:tcPr>
          <w:p/>
        </w:tc>
        <w:tc>
          <w:tcPr>
            <w:tcW w:type="dxa" w:w="2013"/>
            <w:vAlign w:val="center"/>
          </w:tcPr>
          <w:p/>
        </w:tc>
        <w:tc>
          <w:tcPr>
            <w:tcW w:type="dxa" w:w="2013"/>
            <w:vAlign w:val="center"/>
          </w:tcPr>
          <w:p/>
        </w:tc>
      </w:tr>
      <w:tr>
        <w:tc>
          <w:tcPr>
            <w:tcW w:type="dxa" w:w="2013"/>
          </w:tcPr>
          <w:p>
            <w:r/>
            <w:r>
              <w:rPr>
                <w:rFonts w:ascii="Times New Roman" w:hAnsi="Times New Roman" w:eastAsia="Times New Roman"/>
                <w:b w:val="0"/>
                <w:i w:val="0"/>
                <w:sz w:val="21"/>
              </w:rPr>
              <w:t>7. Diễn đạt được ý muốn và suy nghĩ của bản thân qua lời nói</w:t>
            </w:r>
          </w:p>
        </w:tc>
        <w:tc>
          <w:tcPr>
            <w:tcW w:type="dxa" w:w="2013"/>
            <w:vAlign w:val="center"/>
          </w:tcPr>
          <w:p/>
        </w:tc>
        <w:tc>
          <w:tcPr>
            <w:tcW w:type="dxa" w:w="2013"/>
            <w:vAlign w:val="center"/>
          </w:tcPr>
          <w:p/>
        </w:tc>
        <w:tc>
          <w:tcPr>
            <w:tcW w:type="dxa" w:w="2013"/>
            <w:vAlign w:val="center"/>
          </w:tcPr>
          <w:p/>
        </w:tc>
        <w:tc>
          <w:tcPr>
            <w:tcW w:type="dxa" w:w="2013"/>
            <w:vAlign w:val="center"/>
          </w:tcPr>
          <w:p/>
        </w:tc>
      </w:tr>
      <w:tr>
        <w:tc>
          <w:tcPr>
            <w:tcW w:type="dxa" w:w="2013"/>
          </w:tcPr>
          <w:p>
            <w:r/>
            <w:r>
              <w:rPr>
                <w:rFonts w:ascii="Times New Roman" w:hAnsi="Times New Roman" w:eastAsia="Times New Roman"/>
                <w:b w:val="0"/>
                <w:i w:val="0"/>
                <w:sz w:val="21"/>
              </w:rPr>
              <w:t>8. Làm các việc gia đình như gấp quần áo, quét nhà, rửa bát, nấu cơm phù hợp với độ tuổi; lao động, sản xuất tạo thu nhập</w:t>
            </w:r>
          </w:p>
        </w:tc>
        <w:tc>
          <w:tcPr>
            <w:tcW w:type="dxa" w:w="2013"/>
            <w:vAlign w:val="center"/>
          </w:tcPr>
          <w:p/>
        </w:tc>
        <w:tc>
          <w:tcPr>
            <w:tcW w:type="dxa" w:w="2013"/>
            <w:vAlign w:val="center"/>
          </w:tcPr>
          <w:p/>
        </w:tc>
        <w:tc>
          <w:tcPr>
            <w:tcW w:type="dxa" w:w="2013"/>
            <w:vAlign w:val="center"/>
          </w:tcPr>
          <w:p/>
        </w:tc>
        <w:tc>
          <w:tcPr>
            <w:tcW w:type="dxa" w:w="2013"/>
            <w:vAlign w:val="center"/>
          </w:tcPr>
          <w:p/>
        </w:tc>
      </w:tr>
      <w:tr>
        <w:tc>
          <w:tcPr>
            <w:tcW w:type="dxa" w:w="2013"/>
          </w:tcPr>
          <w:p>
            <w:r/>
            <w:r>
              <w:rPr>
                <w:rFonts w:ascii="Times New Roman" w:hAnsi="Times New Roman" w:eastAsia="Times New Roman"/>
                <w:b w:val="0"/>
                <w:i w:val="0"/>
                <w:sz w:val="21"/>
              </w:rPr>
              <w:t>9. Giao tiếp xã hội, hòa nhập cộng đồng phù hợp với độ tuổi</w:t>
            </w:r>
          </w:p>
        </w:tc>
        <w:tc>
          <w:tcPr>
            <w:tcW w:type="dxa" w:w="2013"/>
            <w:vAlign w:val="center"/>
          </w:tcPr>
          <w:p/>
        </w:tc>
        <w:tc>
          <w:tcPr>
            <w:tcW w:type="dxa" w:w="2013"/>
            <w:vAlign w:val="center"/>
          </w:tcPr>
          <w:p/>
        </w:tc>
        <w:tc>
          <w:tcPr>
            <w:tcW w:type="dxa" w:w="2013"/>
            <w:vAlign w:val="center"/>
          </w:tcPr>
          <w:p/>
        </w:tc>
        <w:tc>
          <w:tcPr>
            <w:tcW w:type="dxa" w:w="2013"/>
            <w:vAlign w:val="center"/>
          </w:tcPr>
          <w:p/>
        </w:tc>
      </w:tr>
      <w:tr>
        <w:tc>
          <w:tcPr>
            <w:tcW w:type="dxa" w:w="2013"/>
          </w:tcPr>
          <w:p>
            <w:r/>
            <w:r>
              <w:rPr>
                <w:rFonts w:ascii="Times New Roman" w:hAnsi="Times New Roman" w:eastAsia="Times New Roman"/>
                <w:b w:val="0"/>
                <w:i w:val="0"/>
                <w:sz w:val="21"/>
              </w:rPr>
              <w:t>10. Đọc, viết, tính toán và kỹ năng học tập khác</w:t>
            </w:r>
          </w:p>
        </w:tc>
        <w:tc>
          <w:tcPr>
            <w:tcW w:type="dxa" w:w="2013"/>
            <w:vAlign w:val="center"/>
          </w:tcPr>
          <w:p/>
        </w:tc>
        <w:tc>
          <w:tcPr>
            <w:tcW w:type="dxa" w:w="2013"/>
            <w:vAlign w:val="center"/>
          </w:tcPr>
          <w:p/>
        </w:tc>
        <w:tc>
          <w:tcPr>
            <w:tcW w:type="dxa" w:w="2013"/>
            <w:vAlign w:val="center"/>
          </w:tcPr>
          <w:p/>
        </w:tc>
        <w:tc>
          <w:tcPr>
            <w:tcW w:type="dxa" w:w="2013"/>
            <w:vAlign w:val="center"/>
          </w:tcPr>
          <w:p/>
        </w:tc>
      </w:tr>
    </w:tbl>
    <w:p>
      <w:pPr>
        <w:spacing w:before="0" w:after="160" w:line="240" w:lineRule="auto"/>
        <w:ind w:left="0"/>
        <w:jc w:val="both"/>
      </w:pPr>
      <w:r>
        <w:rPr>
          <w:rFonts w:ascii="Times New Roman" w:hAnsi="Times New Roman" w:eastAsia="Times New Roman"/>
          <w:b w:val="0"/>
          <w:i w:val="0"/>
          <w:sz w:val="24"/>
        </w:rPr>
      </w:r>
    </w:p>
    <w:tbl>
      <w:tblPr>
        <w:tblW w:type="auto" w:w="0"/>
        <w:tblLayout w:type="fixed"/>
        <w:tblLook w:firstColumn="1" w:firstRow="1" w:lastColumn="0" w:lastRow="0" w:noHBand="0" w:noVBand="1" w:val="04A0"/>
      </w:tblPr>
      <w:tblGrid>
        <w:gridCol w:w="5032"/>
        <w:gridCol w:w="5032"/>
      </w:tblGrid>
      <w:tr>
        <w:tc>
          <w:tcPr>
            <w:tcW w:type="dxa" w:w="4819"/>
          </w:tcPr>
          <w:p/>
        </w:tc>
        <w:tc>
          <w:tcPr>
            <w:tcW w:type="dxa" w:w="4819"/>
            <w:vAlign w:val="top"/>
          </w:tcPr>
          <w:p>
            <w:pPr>
              <w:spacing w:after="20"/>
              <w:jc w:val="center"/>
            </w:pPr>
            <w:r>
              <w:rPr>
                <w:rFonts w:ascii="Times New Roman" w:hAnsi="Times New Roman" w:eastAsia="Times New Roman"/>
                <w:b w:val="0"/>
                <w:i/>
                <w:sz w:val="23"/>
              </w:rPr>
              <w:t>………, ngày {{declaration_day}} tháng {{declaration_month}} năm {{declaration_year}}</w:t>
            </w:r>
          </w:p>
          <w:p>
            <w:pPr>
              <w:spacing w:after="20"/>
              <w:jc w:val="center"/>
            </w:pPr>
            <w:r>
              <w:rPr>
                <w:rFonts w:ascii="Times New Roman" w:hAnsi="Times New Roman" w:eastAsia="Times New Roman"/>
                <w:b/>
                <w:i w:val="0"/>
                <w:sz w:val="23"/>
              </w:rPr>
              <w:t>Người viết đơn</w:t>
            </w:r>
          </w:p>
          <w:p>
            <w:pPr>
              <w:spacing w:after="20"/>
              <w:jc w:val="center"/>
            </w:pPr>
            <w:r>
              <w:rPr>
                <w:rFonts w:ascii="Times New Roman" w:hAnsi="Times New Roman" w:eastAsia="Times New Roman"/>
                <w:b w:val="0"/>
                <w:i/>
                <w:sz w:val="23"/>
              </w:rPr>
              <w:t>(Ký và ghi rõ họ tên)</w:t>
            </w:r>
          </w:p>
        </w:tc>
      </w:tr>
    </w:tbl>
    <w:sectPr w:rsidR="00FC693F" w:rsidRPr="0006063C" w:rsidSect="00034616">
      <w:pgSz w:w="11906" w:h="16838"/>
      <w:pgMar w:top="850" w:right="850" w:bottom="850" w:left="9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Đơn đề nghị xác định, xác định lại mức độ khuyết tật và cấp, cấp đổi, cấp lại Giấy xác nhận khuyết tật</dc:title>
  <dc:subject/>
  <dc:creator>Auto Form</dc:creator>
  <cp:keywords/>
  <dc:description>generated by python-docx</dc:description>
  <cp:lastModifiedBy/>
  <cp:revision>1</cp:revision>
  <dcterms:created xsi:type="dcterms:W3CDTF">2013-12-23T23:15:00Z</dcterms:created>
  <dcterms:modified xsi:type="dcterms:W3CDTF">2013-12-23T23:15:00Z</dcterms:modified>
  <cp:category/>
</cp:coreProperties>
</file>