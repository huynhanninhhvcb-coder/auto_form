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CỘNG HÒA XÃ HỘI CHỦ NGHĨA VIỆT NAM</w:t>
        <w:br/>
        <w:t>Độc lập - Tự do - Hạnh phúc</w:t>
        <w:br/>
        <w:t>---------------</w:t>
      </w:r>
    </w:p>
    <w:p>
      <w:pPr>
        <w:jc w:val="center"/>
      </w:pPr>
      <w:r>
        <w:rPr>
          <w:b/>
          <w:i w:val="0"/>
          <w:sz w:val="28"/>
        </w:rPr>
        <w:t>TỜ KHAI THÔNG TIN GIA ĐÌNH, CÁ NHÂN, TỔ CHỨC</w:t>
        <w:br/>
        <w:t>NHẬN CHI PHÍ HỖ TRỢ KHUYẾN KHÍCH HỎA TÁNG</w:t>
      </w:r>
    </w:p>
    <w:p>
      <w:pPr>
        <w:jc w:val="center"/>
      </w:pPr>
      <w:r>
        <w:rPr>
          <w:b w:val="0"/>
          <w:i w:val="0"/>
          <w:sz w:val="26"/>
        </w:rPr>
        <w:t>Kính gửi: Ủy ban nhân dân Phường Minh Phụng, TP. Hồ Chí Minh</w:t>
      </w:r>
    </w:p>
    <w:p>
      <w:r>
        <w:rPr>
          <w:b w:val="0"/>
          <w:i w:val="0"/>
          <w:sz w:val="26"/>
        </w:rPr>
        <w:t>1. Tôi tên là: {{full_name}}</w:t>
      </w:r>
    </w:p>
    <w:p>
      <w:r>
        <w:rPr>
          <w:b w:val="0"/>
          <w:i w:val="0"/>
          <w:sz w:val="26"/>
        </w:rPr>
        <w:t>2. Ngày, tháng, năm sinh: {{date_of_birth}}</w:t>
      </w:r>
    </w:p>
    <w:p>
      <w:r>
        <w:rPr>
          <w:b w:val="0"/>
          <w:i w:val="0"/>
          <w:sz w:val="26"/>
        </w:rPr>
        <w:t>3. CCCD số: {{citizen_id}}</w:t>
      </w:r>
    </w:p>
    <w:p>
      <w:r>
        <w:rPr>
          <w:b w:val="0"/>
          <w:i w:val="0"/>
          <w:sz w:val="26"/>
        </w:rPr>
        <w:t>4. Hộ khẩu thường trú: {{residence_address}}</w:t>
      </w:r>
    </w:p>
    <w:p>
      <w:r>
        <w:rPr>
          <w:b w:val="0"/>
          <w:i w:val="0"/>
          <w:sz w:val="26"/>
        </w:rPr>
        <w:t>Số Tài khoản: {{bank_account_number}}</w:t>
      </w:r>
    </w:p>
    <w:p>
      <w:r>
        <w:rPr>
          <w:b w:val="0"/>
          <w:i w:val="0"/>
          <w:sz w:val="26"/>
        </w:rPr>
        <w:t>Ngân hàng: {{bank_name}}</w:t>
      </w:r>
    </w:p>
    <w:p>
      <w:r>
        <w:rPr>
          <w:b w:val="0"/>
          <w:i w:val="0"/>
          <w:sz w:val="26"/>
        </w:rPr>
        <w:t>Số điện thoại: {{phone_number}}</w:t>
      </w:r>
    </w:p>
    <w:p>
      <w:r>
        <w:rPr>
          <w:b w:val="0"/>
          <w:i w:val="0"/>
          <w:sz w:val="26"/>
        </w:rPr>
        <w:t>5. Quan hệ với người mất: {{deceased_relationship}}</w:t>
      </w:r>
    </w:p>
    <w:p>
      <w:r>
        <w:rPr>
          <w:b w:val="0"/>
          <w:i w:val="0"/>
          <w:sz w:val="26"/>
        </w:rPr>
        <w:t>Hoặc đại diện cho tổ chức (nếu có): {{org_name}}</w:t>
      </w:r>
    </w:p>
    <w:p>
      <w:r>
        <w:rPr>
          <w:b w:val="0"/>
          <w:i w:val="0"/>
          <w:sz w:val="26"/>
        </w:rPr>
        <w:t>6. Họ và tên người mất: {{deceased_full_name}}</w:t>
      </w:r>
    </w:p>
    <w:p>
      <w:r>
        <w:rPr>
          <w:b w:val="0"/>
          <w:i w:val="0"/>
          <w:sz w:val="26"/>
        </w:rPr>
        <w:t>7. Đã từ trần ngày: {{deceased_death_date}}</w:t>
      </w:r>
    </w:p>
    <w:p>
      <w:r>
        <w:rPr>
          <w:b w:val="0"/>
          <w:i/>
          <w:sz w:val="26"/>
        </w:rPr>
        <w:t>(Giấy chứng tử số: {{death_certificate_number}}, ngày {{death_certificate_date}}, do {{death_certificate_issuer}} cấp)</w:t>
      </w:r>
    </w:p>
    <w:p>
      <w:r>
        <w:rPr>
          <w:b/>
          <w:i w:val="0"/>
          <w:sz w:val="26"/>
        </w:rPr>
        <w:t>8. Thuộc đối tượng:</w:t>
      </w:r>
    </w:p>
    <w:p>
      <w:r>
        <w:rPr>
          <w:b w:val="0"/>
          <w:i w:val="0"/>
          <w:sz w:val="26"/>
        </w:rPr>
        <w:t>☐ Bà mẹ Việt Nam anh hùng</w:t>
      </w:r>
    </w:p>
    <w:p>
      <w:r>
        <w:rPr>
          <w:b w:val="0"/>
          <w:i w:val="0"/>
          <w:sz w:val="26"/>
        </w:rPr>
        <w:t>☐ Anh hùng lực lượng vũ trang nhân dân, anh hùng lao động</w:t>
      </w:r>
    </w:p>
    <w:p>
      <w:r>
        <w:rPr>
          <w:b w:val="0"/>
          <w:i w:val="0"/>
          <w:sz w:val="26"/>
        </w:rPr>
        <w:t>☐ Đảng viên có Huy hiệu 40 tuổi Đảng trở lên</w:t>
      </w:r>
    </w:p>
    <w:p>
      <w:r>
        <w:rPr>
          <w:b w:val="0"/>
          <w:i w:val="0"/>
          <w:sz w:val="26"/>
        </w:rPr>
        <w:t>☐ Người hoạt động cách mạng trước ngày 01/01/1945 (cán bộ lão thành cách mạng)</w:t>
      </w:r>
    </w:p>
    <w:p>
      <w:r>
        <w:rPr>
          <w:b w:val="0"/>
          <w:i w:val="0"/>
          <w:sz w:val="26"/>
        </w:rPr>
        <w:t>☐ Người hoạt động cách mạng từ ngày 01/01/1945 đến trước Tổng khởi nghĩa 19/8/1945 (Cán bộ tiền khởi nghĩa)</w:t>
      </w:r>
    </w:p>
    <w:p>
      <w:r>
        <w:rPr>
          <w:b w:val="0"/>
          <w:i w:val="0"/>
          <w:sz w:val="26"/>
        </w:rPr>
        <w:t>☐ Thương binh, người hưởng chính sách như thương binh có tỷ lệ thương tật từ 81% trở lên</w:t>
      </w:r>
    </w:p>
    <w:p>
      <w:r>
        <w:rPr>
          <w:b w:val="0"/>
          <w:i w:val="0"/>
          <w:sz w:val="26"/>
        </w:rPr>
        <w:t>☐ Bệnh binh có tỷ lệ suy giảm khả năng lao động từ 81% trở lên</w:t>
      </w:r>
    </w:p>
    <w:p>
      <w:r>
        <w:rPr>
          <w:b w:val="0"/>
          <w:i w:val="0"/>
          <w:sz w:val="26"/>
        </w:rPr>
        <w:t>☐ Người hoạt động kháng chiến bị nhiễm chất độc hóa học có tỷ lệ suy giảm khả năng lao động từ 81% trở lên</w:t>
      </w:r>
    </w:p>
    <w:p>
      <w:r>
        <w:rPr>
          <w:b w:val="0"/>
          <w:i w:val="0"/>
          <w:sz w:val="26"/>
        </w:rPr>
        <w:t>☐ Thân nhân liệt sĩ và người có công giúp đỡ cách mạng đang hưởng trợ cấp hàng tháng định suất nuôi dưỡng (già yếu, neo đơn)</w:t>
      </w:r>
    </w:p>
    <w:p>
      <w:r>
        <w:rPr>
          <w:b w:val="0"/>
          <w:i w:val="0"/>
          <w:sz w:val="26"/>
        </w:rPr>
        <w:t>☐ Các đối tượng chính sách đang được nuôi dưỡng tại Trung tâm dưỡng lão Thị Nghè</w:t>
      </w:r>
    </w:p>
    <w:p>
      <w:r>
        <w:rPr>
          <w:b w:val="0"/>
          <w:i w:val="0"/>
          <w:sz w:val="26"/>
        </w:rPr>
        <w:t>☐ Hộ nghèo (theo tiêu chí của Thành phố), mã số:…………………..</w:t>
      </w:r>
    </w:p>
    <w:p>
      <w:r>
        <w:rPr>
          <w:b w:val="0"/>
          <w:i w:val="0"/>
          <w:sz w:val="26"/>
        </w:rPr>
        <w:t>☐ Người khuyết tật (theo Nghị định số 28/2012/NĐ-CP)</w:t>
      </w:r>
    </w:p>
    <w:p>
      <w:r>
        <w:rPr>
          <w:b w:val="0"/>
          <w:i w:val="0"/>
          <w:sz w:val="26"/>
        </w:rPr>
        <w:t>☐ Người cao tuổi (theo Nghị định số 20/2021/NĐ-CP)</w:t>
      </w:r>
    </w:p>
    <w:p>
      <w:r>
        <w:rPr>
          <w:b w:val="0"/>
          <w:i w:val="0"/>
          <w:sz w:val="26"/>
        </w:rPr>
        <w:t>☐ Đối tượng bảo trợ xã hội khác (theo Nghị định số 67/2007/NĐ-CP, Nghị định số 13/2010/NĐ-CP hoặc Nghị định số 136/2013/NĐ-CP)</w:t>
      </w:r>
    </w:p>
    <w:p>
      <w:r>
        <w:rPr>
          <w:b w:val="0"/>
          <w:i w:val="0"/>
          <w:sz w:val="26"/>
        </w:rPr>
        <w:t>☐ Đối tượng hưu trí</w:t>
      </w:r>
    </w:p>
    <w:p>
      <w:r>
        <w:rPr>
          <w:b w:val="0"/>
          <w:i w:val="0"/>
          <w:sz w:val="26"/>
        </w:rPr>
        <w:t>☐ Hộ cận nghèo (theo tiêu chí của Thành phố), mã số:………………….</w:t>
      </w:r>
    </w:p>
    <w:p>
      <w:r>
        <w:rPr>
          <w:b w:val="0"/>
          <w:i w:val="0"/>
          <w:sz w:val="26"/>
        </w:rPr>
        <w:t>☐ Người dân có hộ khẩu tại Thành phố Hồ Chí Minh</w:t>
      </w:r>
    </w:p>
    <w:p>
      <w:r>
        <w:rPr>
          <w:b w:val="0"/>
          <w:i w:val="0"/>
          <w:sz w:val="26"/>
        </w:rPr>
        <w:t>☐ Trẻ từ 6 tuổi trở xuống, có hộ khẩu tại Thành phố Hồ Chí Minh</w:t>
      </w:r>
    </w:p>
    <w:p>
      <w:r>
        <w:rPr>
          <w:b w:val="0"/>
          <w:i w:val="0"/>
          <w:sz w:val="26"/>
        </w:rPr>
        <w:t>☐ Trẻ từ 6 tuổi trở xuống, có tạm trú (KT3) tại Thành phố Hồ Chí Minh</w:t>
      </w:r>
    </w:p>
    <w:p>
      <w:r>
        <w:rPr>
          <w:b w:val="0"/>
          <w:i w:val="0"/>
          <w:sz w:val="26"/>
        </w:rPr>
        <w:t>Tôi xin cam đoan những lời khai trên đây là đúng sự thực, nếu có điều gì khai không đúng sự thật tôi xin chịu trách nhiệm hoàn toàn trước pháp luật.</w:t>
      </w:r>
    </w:p>
    <w:p>
      <w:r>
        <w:rPr>
          <w:b w:val="0"/>
          <w:i w:val="0"/>
          <w:sz w:val="26"/>
        </w:rPr>
        <w:t>Đề nghị Ủy ban nhân dân phường hỗ trợ chi phí khuyến khích hỏa táng.</w:t>
      </w:r>
    </w:p>
    <w:p>
      <w:pPr>
        <w:jc w:val="right"/>
      </w:pPr>
      <w:r>
        <w:rPr>
          <w:b w:val="0"/>
          <w:i/>
          <w:sz w:val="26"/>
        </w:rPr>
        <w:t>Ngày … tháng … năm 20…</w:t>
      </w:r>
    </w:p>
    <w:p>
      <w:pPr>
        <w:jc w:val="right"/>
      </w:pPr>
      <w:r>
        <w:rPr>
          <w:b/>
          <w:i w:val="0"/>
          <w:sz w:val="26"/>
        </w:rPr>
        <w:t>Người khai</w:t>
      </w:r>
    </w:p>
    <w:p>
      <w:pPr>
        <w:jc w:val="right"/>
      </w:pPr>
      <w:r>
        <w:rPr>
          <w:b w:val="0"/>
          <w:i/>
          <w:sz w:val="26"/>
        </w:rPr>
        <w:t>(ký và ghi rõ họ, tên)</w:t>
      </w:r>
    </w:p>
    <w:p/>
    <w:p>
      <w:r>
        <w:rPr>
          <w:b/>
          <w:i w:val="0"/>
          <w:sz w:val="26"/>
        </w:rPr>
        <w:t>Xác nhận của UBND phường Minh Phụng:</w:t>
      </w:r>
    </w:p>
    <w:p>
      <w:r>
        <w:rPr>
          <w:b w:val="0"/>
          <w:i w:val="0"/>
          <w:sz w:val="26"/>
        </w:rPr>
        <w:t>Ông (bà) (1)………………………………………………, sinh năm …………………</w:t>
      </w:r>
    </w:p>
    <w:p>
      <w:r>
        <w:rPr>
          <w:b w:val="0"/>
          <w:i w:val="0"/>
          <w:sz w:val="26"/>
        </w:rPr>
        <w:t>Hiện cư trú tại: ……………………………………………………………………………</w:t>
      </w:r>
    </w:p>
    <w:p>
      <w:r>
        <w:rPr>
          <w:b w:val="0"/>
          <w:i w:val="0"/>
          <w:sz w:val="26"/>
        </w:rPr>
        <w:t>Là (2)………………………………………………………………………………………</w:t>
      </w:r>
    </w:p>
    <w:p>
      <w:r>
        <w:rPr>
          <w:b w:val="0"/>
          <w:i w:val="0"/>
          <w:sz w:val="26"/>
        </w:rPr>
        <w:t>(hoặc đại diện: ……………………………………………………………………………)</w:t>
      </w:r>
    </w:p>
    <w:p>
      <w:r>
        <w:rPr>
          <w:b w:val="0"/>
          <w:i w:val="0"/>
          <w:sz w:val="26"/>
        </w:rPr>
        <w:t>của ông (bà) (3)……………………………………………………………………………</w:t>
      </w:r>
    </w:p>
    <w:p>
      <w:r>
        <w:rPr>
          <w:b w:val="0"/>
          <w:i w:val="0"/>
          <w:sz w:val="26"/>
        </w:rPr>
        <w:t>thuộc đối tượng (4) …………………………………………………………………………</w:t>
      </w:r>
    </w:p>
    <w:p>
      <w:r>
        <w:rPr>
          <w:b w:val="0"/>
          <w:i w:val="0"/>
          <w:sz w:val="26"/>
        </w:rPr>
        <w:t>……………………………………………………………………………………………</w:t>
      </w:r>
    </w:p>
    <w:p>
      <w:r>
        <w:rPr>
          <w:b w:val="0"/>
          <w:i w:val="0"/>
          <w:sz w:val="26"/>
        </w:rPr>
        <w:t>đã chết ngày…….tháng…….năm ……………</w:t>
      </w:r>
    </w:p>
    <w:p>
      <w:r>
        <w:rPr>
          <w:b w:val="0"/>
          <w:i w:val="0"/>
          <w:sz w:val="26"/>
        </w:rPr>
        <w:t>Đề nghị được giải quyết chế độ hỗ trợ chi phí khuyến khích hỏa táng./.</w:t>
      </w:r>
    </w:p>
    <w:p>
      <w:pPr>
        <w:jc w:val="right"/>
      </w:pPr>
      <w:r>
        <w:rPr>
          <w:b w:val="0"/>
          <w:i/>
          <w:sz w:val="26"/>
        </w:rPr>
        <w:t>…………, ngày......tháng......năm 20...</w:t>
      </w:r>
    </w:p>
    <w:p>
      <w:pPr>
        <w:jc w:val="right"/>
      </w:pPr>
      <w:r>
        <w:rPr>
          <w:b/>
          <w:i w:val="0"/>
          <w:sz w:val="26"/>
        </w:rPr>
        <w:t>Chủ tịch</w:t>
      </w:r>
    </w:p>
    <w:p/>
    <w:p>
      <w:r>
        <w:rPr>
          <w:b w:val="0"/>
          <w:i/>
          <w:sz w:val="26"/>
        </w:rPr>
        <w:t>(1) Đối tượng thực hiện thủ tục hành chính tại mục 1;</w:t>
      </w:r>
    </w:p>
    <w:p>
      <w:r>
        <w:rPr>
          <w:b w:val="0"/>
          <w:i/>
          <w:sz w:val="26"/>
        </w:rPr>
        <w:t>(2) Mối quan hệ nhân thân được thể hiện tại mục 4;</w:t>
      </w:r>
    </w:p>
    <w:p>
      <w:r>
        <w:rPr>
          <w:b w:val="0"/>
          <w:i/>
          <w:sz w:val="26"/>
        </w:rPr>
        <w:t>(3) Đối tượng được nêu tại mục 5;</w:t>
      </w:r>
    </w:p>
    <w:p>
      <w:r>
        <w:rPr>
          <w:b w:val="0"/>
          <w:i/>
          <w:sz w:val="26"/>
        </w:rPr>
        <w:t>(4) Đối tượng được nêu tại mục 7.</w:t>
      </w:r>
    </w:p>
    <w:sectPr w:rsidR="00FC693F" w:rsidRPr="0006063C" w:rsidSect="00034616">
      <w:pgSz w:w="12240" w:h="15840"/>
      <w:pgMar w:top="851" w:right="1440" w:bottom="993"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