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Times New Roman" w:hAnsi="Times New Roman" w:eastAsia="Times New Roman"/>
          <w:b/>
          <w:i w:val="0"/>
          <w:sz w:val="24"/>
        </w:rPr>
        <w:t>CỘNG HÒA XÃ HỘI CHỦ NGHĨA VIỆT NAM</w:t>
      </w:r>
    </w:p>
    <w:p>
      <w:pPr>
        <w:spacing w:before="0" w:after="20" w:line="240" w:lineRule="auto"/>
        <w:jc w:val="center"/>
      </w:pPr>
      <w:r>
        <w:rPr>
          <w:rFonts w:ascii="Times New Roman" w:hAnsi="Times New Roman" w:eastAsia="Times New Roman"/>
          <w:b/>
          <w:i w:val="0"/>
          <w:sz w:val="26"/>
          <w:u w:val="single"/>
        </w:rPr>
        <w:t>Độc lập - Tự do - Hạnh phúc</w:t>
      </w:r>
    </w:p>
    <w:p>
      <w:pPr>
        <w:spacing w:before="0" w:after="40" w:line="240" w:lineRule="auto"/>
      </w:pPr>
    </w:p>
    <w:p>
      <w:pPr>
        <w:spacing w:before="0" w:after="20" w:line="240" w:lineRule="auto"/>
        <w:jc w:val="center"/>
      </w:pPr>
      <w:r>
        <w:rPr>
          <w:rFonts w:ascii="Times New Roman" w:hAnsi="Times New Roman" w:eastAsia="Times New Roman"/>
          <w:b/>
          <w:i w:val="0"/>
          <w:sz w:val="24"/>
        </w:rPr>
        <w:t>TỜ KHAI THÔNG TIN CÁ NHÂN</w:t>
      </w:r>
    </w:p>
    <w:p>
      <w:pPr>
        <w:spacing w:before="0" w:after="20" w:line="240" w:lineRule="auto"/>
        <w:jc w:val="center"/>
      </w:pPr>
      <w:r>
        <w:rPr>
          <w:rFonts w:ascii="Times New Roman" w:hAnsi="Times New Roman" w:eastAsia="Times New Roman"/>
          <w:b/>
          <w:i w:val="0"/>
          <w:sz w:val="23"/>
        </w:rPr>
        <w:t>NHẬN HỖ TRỢ THEO NGHỊ QUYẾT SỐ 40/NQ-HĐND NGÀY 11 THÁNG 12 NĂM 2024</w:t>
      </w:r>
    </w:p>
    <w:p>
      <w:pPr>
        <w:spacing w:before="0" w:after="20" w:line="240" w:lineRule="auto"/>
        <w:jc w:val="center"/>
      </w:pPr>
      <w:r>
        <w:rPr>
          <w:rFonts w:ascii="Times New Roman" w:hAnsi="Times New Roman" w:eastAsia="Times New Roman"/>
          <w:b/>
          <w:i w:val="0"/>
          <w:sz w:val="23"/>
        </w:rPr>
        <w:t>CỦA HỘI ĐỒNG NHÂN DÂN THÀNH PHỐ HỒ CHÍ MINH</w:t>
      </w:r>
    </w:p>
    <w:p>
      <w:pPr>
        <w:spacing w:before="0" w:after="200" w:line="240" w:lineRule="auto"/>
        <w:jc w:val="center"/>
      </w:pPr>
      <w:r>
        <w:rPr>
          <w:rFonts w:ascii="Times New Roman" w:hAnsi="Times New Roman" w:eastAsia="Times New Roman"/>
          <w:b w:val="0"/>
          <w:i w:val="0"/>
          <w:sz w:val="26"/>
        </w:rPr>
        <w:t>Kính gửi: Ủy ban nhân dân phường Minh Phụng</w:t>
      </w:r>
    </w:p>
    <w:p>
      <w:pPr>
        <w:spacing w:before="0" w:after="120" w:line="240" w:lineRule="auto"/>
      </w:pPr>
      <w:r>
        <w:rPr>
          <w:rFonts w:ascii="Times New Roman" w:hAnsi="Times New Roman" w:eastAsia="Times New Roman"/>
          <w:b w:val="0"/>
          <w:i w:val="0"/>
          <w:sz w:val="24"/>
        </w:rPr>
        <w:t xml:space="preserve">1. Họ và tên: </w:t>
      </w:r>
      <w:r>
        <w:rPr>
          <w:rFonts w:ascii="Times New Roman" w:hAnsi="Times New Roman" w:eastAsia="Times New Roman"/>
          <w:b/>
          <w:i w:val="0"/>
          <w:sz w:val="24"/>
        </w:rPr>
        <w:t>{{full_name}}</w:t>
      </w:r>
      <w:r>
        <w:rPr>
          <w:rFonts w:ascii="Times New Roman" w:hAnsi="Times New Roman" w:eastAsia="Times New Roman"/>
          <w:b w:val="0"/>
          <w:i w:val="0"/>
          <w:sz w:val="24"/>
        </w:rPr>
        <w:t xml:space="preserve"> ....................................................</w:t>
      </w:r>
    </w:p>
    <w:p>
      <w:pPr>
        <w:spacing w:before="0" w:after="120" w:line="240" w:lineRule="auto"/>
      </w:pPr>
      <w:r>
        <w:rPr>
          <w:rFonts w:ascii="Times New Roman" w:hAnsi="Times New Roman" w:eastAsia="Times New Roman"/>
          <w:b w:val="0"/>
          <w:i w:val="0"/>
          <w:sz w:val="24"/>
        </w:rPr>
        <w:t xml:space="preserve">2. Ngày, tháng, năm sinh: </w:t>
      </w:r>
      <w:r>
        <w:rPr>
          <w:rFonts w:ascii="Times New Roman" w:hAnsi="Times New Roman" w:eastAsia="Times New Roman"/>
          <w:b/>
          <w:i w:val="0"/>
          <w:sz w:val="24"/>
        </w:rPr>
        <w:t>{{date_of_birth}}</w:t>
      </w:r>
      <w:r>
        <w:rPr>
          <w:rFonts w:ascii="Times New Roman" w:hAnsi="Times New Roman" w:eastAsia="Times New Roman"/>
          <w:b w:val="0"/>
          <w:i w:val="0"/>
          <w:sz w:val="24"/>
        </w:rPr>
        <w:t xml:space="preserve"> ....................................................</w:t>
      </w:r>
    </w:p>
    <w:p>
      <w:pPr>
        <w:spacing w:before="0" w:after="120" w:line="240" w:lineRule="auto"/>
      </w:pPr>
      <w:r>
        <w:rPr>
          <w:rFonts w:ascii="Times New Roman" w:hAnsi="Times New Roman" w:eastAsia="Times New Roman"/>
          <w:b w:val="0"/>
          <w:i w:val="0"/>
          <w:sz w:val="24"/>
        </w:rPr>
        <w:t xml:space="preserve">3. CCCD số: </w:t>
      </w:r>
      <w:r>
        <w:rPr>
          <w:rFonts w:ascii="Times New Roman" w:hAnsi="Times New Roman" w:eastAsia="Times New Roman"/>
          <w:b/>
          <w:i w:val="0"/>
          <w:sz w:val="24"/>
        </w:rPr>
        <w:t>{{citizen_id}}</w:t>
      </w:r>
      <w:r>
        <w:rPr>
          <w:rFonts w:ascii="Times New Roman" w:hAnsi="Times New Roman" w:eastAsia="Times New Roman"/>
          <w:b w:val="0"/>
          <w:i w:val="0"/>
          <w:sz w:val="24"/>
        </w:rPr>
        <w:t xml:space="preserve">, Ngày cấp: </w:t>
      </w:r>
      <w:r>
        <w:rPr>
          <w:rFonts w:ascii="Times New Roman" w:hAnsi="Times New Roman" w:eastAsia="Times New Roman"/>
          <w:b/>
          <w:i w:val="0"/>
          <w:sz w:val="24"/>
        </w:rPr>
        <w:t>{{citizen_id_issue_date}}</w:t>
      </w:r>
      <w:r>
        <w:rPr>
          <w:rFonts w:ascii="Times New Roman" w:hAnsi="Times New Roman" w:eastAsia="Times New Roman"/>
          <w:b w:val="0"/>
          <w:i w:val="0"/>
          <w:sz w:val="24"/>
        </w:rPr>
        <w:t xml:space="preserve">; Nơi cấp: </w:t>
      </w:r>
      <w:r>
        <w:rPr>
          <w:rFonts w:ascii="Times New Roman" w:hAnsi="Times New Roman" w:eastAsia="Times New Roman"/>
          <w:b/>
          <w:i w:val="0"/>
          <w:sz w:val="24"/>
        </w:rPr>
        <w:t>{{citizen_id_issue_place}}</w:t>
      </w:r>
    </w:p>
    <w:p>
      <w:pPr>
        <w:spacing w:before="0" w:after="120" w:line="240" w:lineRule="auto"/>
      </w:pPr>
      <w:r>
        <w:rPr>
          <w:rFonts w:ascii="Times New Roman" w:hAnsi="Times New Roman" w:eastAsia="Times New Roman"/>
          <w:b w:val="0"/>
          <w:i w:val="0"/>
          <w:sz w:val="24"/>
        </w:rPr>
        <w:t xml:space="preserve">4. Hộ khẩu thường trú: </w:t>
      </w:r>
      <w:r>
        <w:rPr>
          <w:rFonts w:ascii="Times New Roman" w:hAnsi="Times New Roman" w:eastAsia="Times New Roman"/>
          <w:b/>
          <w:i w:val="0"/>
          <w:sz w:val="24"/>
        </w:rPr>
        <w:t>{{residence_address}}</w:t>
      </w:r>
      <w:r>
        <w:rPr>
          <w:rFonts w:ascii="Times New Roman" w:hAnsi="Times New Roman" w:eastAsia="Times New Roman"/>
          <w:b w:val="0"/>
          <w:i w:val="0"/>
          <w:sz w:val="24"/>
        </w:rPr>
        <w:t xml:space="preserve"> ..........................................</w:t>
      </w:r>
    </w:p>
    <w:p>
      <w:pPr>
        <w:spacing w:before="0" w:after="120" w:line="240" w:lineRule="auto"/>
      </w:pPr>
      <w:r>
        <w:rPr>
          <w:rFonts w:ascii="Times New Roman" w:hAnsi="Times New Roman" w:eastAsia="Times New Roman"/>
          <w:b w:val="0"/>
          <w:i w:val="0"/>
          <w:sz w:val="24"/>
        </w:rPr>
        <w:t xml:space="preserve">5. Nơi tạm trú (nếu có): </w:t>
      </w:r>
      <w:r>
        <w:rPr>
          <w:rFonts w:ascii="Times New Roman" w:hAnsi="Times New Roman" w:eastAsia="Times New Roman"/>
          <w:b/>
          <w:i w:val="0"/>
          <w:sz w:val="24"/>
        </w:rPr>
        <w:t>{{temporary_address}}</w:t>
      </w:r>
      <w:r>
        <w:rPr>
          <w:rFonts w:ascii="Times New Roman" w:hAnsi="Times New Roman" w:eastAsia="Times New Roman"/>
          <w:b w:val="0"/>
          <w:i w:val="0"/>
          <w:sz w:val="24"/>
        </w:rPr>
        <w:t xml:space="preserve"> ...........................................</w:t>
      </w:r>
    </w:p>
    <w:p>
      <w:pPr>
        <w:spacing w:before="0" w:after="120" w:line="240" w:lineRule="auto"/>
      </w:pPr>
      <w:r>
        <w:rPr>
          <w:rFonts w:ascii="Times New Roman" w:hAnsi="Times New Roman" w:eastAsia="Times New Roman"/>
          <w:b w:val="0"/>
          <w:i w:val="0"/>
          <w:sz w:val="24"/>
        </w:rPr>
        <w:t xml:space="preserve">6. Số điện thoại: </w:t>
      </w:r>
      <w:r>
        <w:rPr>
          <w:rFonts w:ascii="Times New Roman" w:hAnsi="Times New Roman" w:eastAsia="Times New Roman"/>
          <w:b/>
          <w:i w:val="0"/>
          <w:sz w:val="24"/>
        </w:rPr>
        <w:t>{{phone_number}}</w:t>
      </w:r>
      <w:r>
        <w:rPr>
          <w:rFonts w:ascii="Times New Roman" w:hAnsi="Times New Roman" w:eastAsia="Times New Roman"/>
          <w:b w:val="0"/>
          <w:i w:val="0"/>
          <w:sz w:val="24"/>
        </w:rPr>
        <w:t xml:space="preserve"> .......................................................</w:t>
      </w:r>
    </w:p>
    <w:p>
      <w:pPr>
        <w:spacing w:before="0" w:after="120" w:line="240" w:lineRule="auto"/>
      </w:pPr>
      <w:r>
        <w:rPr>
          <w:rFonts w:ascii="Times New Roman" w:hAnsi="Times New Roman" w:eastAsia="Times New Roman"/>
          <w:b w:val="0"/>
          <w:i w:val="0"/>
          <w:sz w:val="24"/>
        </w:rPr>
        <w:t xml:space="preserve">7. Nghề nghiệp: </w:t>
      </w:r>
      <w:r>
        <w:rPr>
          <w:rFonts w:ascii="Times New Roman" w:hAnsi="Times New Roman" w:eastAsia="Times New Roman"/>
          <w:b/>
          <w:i w:val="0"/>
          <w:sz w:val="24"/>
        </w:rPr>
        <w:t>{{occupation}}</w:t>
      </w:r>
      <w:r>
        <w:rPr>
          <w:rFonts w:ascii="Times New Roman" w:hAnsi="Times New Roman" w:eastAsia="Times New Roman"/>
          <w:b w:val="0"/>
          <w:i w:val="0"/>
          <w:sz w:val="24"/>
        </w:rPr>
        <w:t xml:space="preserve"> ........................................................</w:t>
      </w:r>
    </w:p>
    <w:p>
      <w:pPr>
        <w:spacing w:before="0" w:after="120" w:line="240" w:lineRule="auto"/>
      </w:pPr>
      <w:r>
        <w:rPr>
          <w:rFonts w:ascii="Times New Roman" w:hAnsi="Times New Roman" w:eastAsia="Times New Roman"/>
          <w:b w:val="0"/>
          <w:i w:val="0"/>
          <w:sz w:val="24"/>
        </w:rPr>
        <w:t xml:space="preserve">8. Đơn vị công tác: </w:t>
      </w:r>
      <w:r>
        <w:rPr>
          <w:rFonts w:ascii="Times New Roman" w:hAnsi="Times New Roman" w:eastAsia="Times New Roman"/>
          <w:b/>
          <w:i w:val="0"/>
          <w:sz w:val="24"/>
        </w:rPr>
        <w:t>{{employer}}</w:t>
      </w:r>
      <w:r>
        <w:rPr>
          <w:rFonts w:ascii="Times New Roman" w:hAnsi="Times New Roman" w:eastAsia="Times New Roman"/>
          <w:b w:val="0"/>
          <w:i w:val="0"/>
          <w:sz w:val="24"/>
        </w:rPr>
        <w:t xml:space="preserve"> ....................................................</w:t>
      </w:r>
    </w:p>
    <w:p>
      <w:pPr>
        <w:spacing w:before="0" w:after="100" w:line="240" w:lineRule="auto"/>
        <w:ind w:left="822"/>
      </w:pPr>
      <w:r>
        <w:rPr>
          <w:rFonts w:ascii="Times New Roman" w:hAnsi="Times New Roman" w:eastAsia="Times New Roman"/>
          <w:b w:val="0"/>
          <w:i w:val="0"/>
          <w:sz w:val="26"/>
        </w:rPr>
        <w:t>9. Thuộc đối tượng nhận hỗ trợ:</w:t>
      </w:r>
    </w:p>
    <w:p>
      <w:pPr>
        <w:spacing w:before="0" w:after="40" w:line="240" w:lineRule="auto"/>
        <w:ind w:left="822"/>
      </w:pPr>
      <w:r>
        <w:rPr>
          <w:rFonts w:ascii="Times New Roman" w:hAnsi="Times New Roman" w:eastAsia="Times New Roman"/>
          <w:b w:val="0"/>
          <w:i w:val="0"/>
          <w:sz w:val="24"/>
        </w:rPr>
        <w:t>- Phụ nữ sinh đủ hai con trước 35 tuổi</w:t>
      </w:r>
      <w:r>
        <w:rPr>
          <w:rFonts w:ascii="Times New Roman" w:hAnsi="Times New Roman" w:eastAsia="Times New Roman"/>
          <w:b w:val="0"/>
          <w:i w:val="0"/>
          <w:sz w:val="26"/>
        </w:rPr>
        <w:t xml:space="preserve">  {{support_two_children_check}}</w:t>
      </w:r>
    </w:p>
    <w:p>
      <w:pPr>
        <w:spacing w:before="0" w:after="40" w:line="240" w:lineRule="auto"/>
        <w:ind w:left="822"/>
      </w:pPr>
      <w:r>
        <w:rPr>
          <w:rFonts w:ascii="Times New Roman" w:hAnsi="Times New Roman" w:eastAsia="Times New Roman"/>
          <w:b w:val="0"/>
          <w:i w:val="0"/>
          <w:sz w:val="24"/>
        </w:rPr>
        <w:t>- Phụ nữ mang thai và trẻ sơ sinh có thực hiện Sàng lọc trước sinh và Sàng lọc sơ sinh, cụ thể:</w:t>
      </w:r>
    </w:p>
    <w:p>
      <w:pPr>
        <w:spacing w:before="0" w:after="40" w:line="240" w:lineRule="auto"/>
        <w:ind w:left="1247"/>
      </w:pPr>
      <w:r>
        <w:rPr>
          <w:rFonts w:ascii="Times New Roman" w:hAnsi="Times New Roman" w:eastAsia="Times New Roman"/>
          <w:b w:val="0"/>
          <w:i w:val="0"/>
          <w:sz w:val="24"/>
        </w:rPr>
        <w:t>+ Hộ nghèo (theo tiêu chí của Thành phố), mã số: {{support_poor_detail}}</w:t>
      </w:r>
      <w:r>
        <w:rPr>
          <w:rFonts w:ascii="Times New Roman" w:hAnsi="Times New Roman" w:eastAsia="Times New Roman"/>
          <w:b w:val="0"/>
          <w:i w:val="0"/>
          <w:sz w:val="26"/>
        </w:rPr>
        <w:t xml:space="preserve">  {{support_poor_check}}</w:t>
      </w:r>
    </w:p>
    <w:p>
      <w:pPr>
        <w:spacing w:before="0" w:after="40" w:line="240" w:lineRule="auto"/>
        <w:ind w:left="1247"/>
      </w:pPr>
      <w:r>
        <w:rPr>
          <w:rFonts w:ascii="Times New Roman" w:hAnsi="Times New Roman" w:eastAsia="Times New Roman"/>
          <w:b w:val="0"/>
          <w:i w:val="0"/>
          <w:sz w:val="24"/>
        </w:rPr>
        <w:t>+ Hộ cận nghèo (theo tiêu chí của Thành phố), mã số: {{support_near_poor_detail}}</w:t>
      </w:r>
      <w:r>
        <w:rPr>
          <w:rFonts w:ascii="Times New Roman" w:hAnsi="Times New Roman" w:eastAsia="Times New Roman"/>
          <w:b w:val="0"/>
          <w:i w:val="0"/>
          <w:sz w:val="26"/>
        </w:rPr>
        <w:t xml:space="preserve">  {{support_near_poor_check}}</w:t>
      </w:r>
    </w:p>
    <w:p>
      <w:pPr>
        <w:spacing w:before="0" w:after="40" w:line="240" w:lineRule="auto"/>
        <w:ind w:left="1247"/>
      </w:pPr>
      <w:r>
        <w:rPr>
          <w:rFonts w:ascii="Times New Roman" w:hAnsi="Times New Roman" w:eastAsia="Times New Roman"/>
          <w:b w:val="0"/>
          <w:i w:val="0"/>
          <w:sz w:val="24"/>
        </w:rPr>
        <w:t>+ Đối tượng bảo trợ xã hội, cụ thể: {{support_social_detail}}</w:t>
      </w:r>
      <w:r>
        <w:rPr>
          <w:rFonts w:ascii="Times New Roman" w:hAnsi="Times New Roman" w:eastAsia="Times New Roman"/>
          <w:b w:val="0"/>
          <w:i w:val="0"/>
          <w:sz w:val="26"/>
        </w:rPr>
        <w:t xml:space="preserve">  {{support_social_check}}</w:t>
      </w:r>
    </w:p>
    <w:p>
      <w:pPr>
        <w:spacing w:before="0" w:after="40" w:line="240" w:lineRule="auto"/>
        <w:ind w:left="1247"/>
      </w:pPr>
      <w:r>
        <w:rPr>
          <w:rFonts w:ascii="Times New Roman" w:hAnsi="Times New Roman" w:eastAsia="Times New Roman"/>
          <w:b w:val="0"/>
          <w:i w:val="0"/>
          <w:sz w:val="24"/>
        </w:rPr>
        <w:t>+ Đối tượng sống tại xã đảo: {{support_island_detail}}</w:t>
      </w:r>
      <w:r>
        <w:rPr>
          <w:rFonts w:ascii="Times New Roman" w:hAnsi="Times New Roman" w:eastAsia="Times New Roman"/>
          <w:b w:val="0"/>
          <w:i w:val="0"/>
          <w:sz w:val="26"/>
        </w:rPr>
        <w:t xml:space="preserve">  {{support_island_check}}</w:t>
      </w:r>
    </w:p>
    <w:p>
      <w:pPr>
        <w:spacing w:before="0" w:after="40" w:line="240" w:lineRule="auto"/>
        <w:ind w:firstLine="709"/>
        <w:jc w:val="both"/>
      </w:pPr>
      <w:r>
        <w:rPr>
          <w:rFonts w:ascii="Times New Roman" w:hAnsi="Times New Roman" w:eastAsia="Times New Roman"/>
          <w:b w:val="0"/>
          <w:i w:val="0"/>
          <w:sz w:val="24"/>
        </w:rPr>
        <w:t>Tôi xin cam đoan chưa nhận hỗ trợ nội dung này tại những nơi khác và những lời khai trên đây của tôi là đúng sự thật, nếu có điều gì không đúng tôi xin chịu trách nhiệm trước pháp luật, đồng thời sẽ hoàn trả toàn bộ tiền hỗ trợ đã được nhận.</w:t>
      </w:r>
    </w:p>
    <w:p>
      <w:pPr>
        <w:spacing w:before="0" w:after="80" w:line="240" w:lineRule="auto"/>
        <w:ind w:firstLine="709"/>
        <w:jc w:val="both"/>
      </w:pPr>
      <w:r>
        <w:rPr>
          <w:rFonts w:ascii="Times New Roman" w:hAnsi="Times New Roman" w:eastAsia="Times New Roman"/>
          <w:b w:val="0"/>
          <w:i w:val="0"/>
          <w:sz w:val="24"/>
        </w:rPr>
        <w:t>Đề nghị Ủy ban nhân dân phường Minh Phụng chi hỗ trợ cho tôi.</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49"/>
        <w:gridCol w:w="4649"/>
      </w:tblGrid>
      <w:tr>
        <w:tc>
          <w:tcPr>
            <w:tcW w:type="dxa" w:w="4961"/>
          </w:tcPr>
          <w:p/>
        </w:tc>
        <w:tc>
          <w:tcPr>
            <w:tcW w:type="dxa" w:w="4961"/>
            <w:vAlign w:val="top"/>
          </w:tcPr>
          <w:p>
            <w:pPr>
              <w:spacing w:before="0" w:after="20" w:line="240" w:lineRule="auto"/>
              <w:jc w:val="center"/>
            </w:pPr>
            <w:r>
              <w:rPr>
                <w:rFonts w:ascii="Times New Roman" w:hAnsi="Times New Roman" w:eastAsia="Times New Roman"/>
                <w:b w:val="0"/>
                <w:i/>
                <w:sz w:val="24"/>
              </w:rPr>
              <w:t>Ngày {{declaration_day}} tháng {{declaration_month}} năm {{declaration_year}}</w:t>
            </w:r>
          </w:p>
          <w:p>
            <w:pPr>
              <w:spacing w:before="0" w:after="20" w:line="240" w:lineRule="auto"/>
              <w:jc w:val="center"/>
            </w:pPr>
            <w:r>
              <w:rPr>
                <w:rFonts w:ascii="Times New Roman" w:hAnsi="Times New Roman" w:eastAsia="Times New Roman"/>
                <w:b/>
                <w:i w:val="0"/>
                <w:sz w:val="24"/>
              </w:rPr>
              <w:t>Người khai</w:t>
            </w:r>
          </w:p>
          <w:p>
            <w:pPr>
              <w:spacing w:before="0" w:after="20" w:line="240" w:lineRule="auto"/>
              <w:jc w:val="center"/>
            </w:pPr>
            <w:r>
              <w:rPr>
                <w:rFonts w:ascii="Times New Roman" w:hAnsi="Times New Roman" w:eastAsia="Times New Roman"/>
                <w:b w:val="0"/>
                <w:i/>
                <w:sz w:val="24"/>
              </w:rPr>
              <w:t>(ký và ghi rõ họ, tên)</w:t>
            </w:r>
          </w:p>
          <w:p>
            <w:pPr>
              <w:spacing w:before="0" w:after="20" w:line="240" w:lineRule="auto"/>
              <w:jc w:val="center"/>
            </w:pPr>
            <w:r>
              <w:rPr>
                <w:rFonts w:ascii="Times New Roman" w:hAnsi="Times New Roman" w:eastAsia="Times New Roman"/>
                <w:b w:val="0"/>
                <w:i w:val="0"/>
                <w:sz w:val="24"/>
              </w:rPr>
            </w:r>
          </w:p>
          <w:p>
            <w:pPr>
              <w:spacing w:before="0" w:after="20" w:line="240" w:lineRule="auto"/>
              <w:jc w:val="center"/>
            </w:pPr>
            <w:r>
              <w:rPr>
                <w:rFonts w:ascii="Times New Roman" w:hAnsi="Times New Roman" w:eastAsia="Times New Roman"/>
                <w:b/>
                <w:i w:val="0"/>
                <w:sz w:val="24"/>
              </w:rPr>
              <w:t>{{full_name}}</w:t>
            </w:r>
          </w:p>
        </w:tc>
      </w:tr>
    </w:tbl>
    <w:sectPr w:rsidR="00FC693F" w:rsidRPr="0006063C" w:rsidSect="00034616">
      <w:pgSz w:w="11906" w:h="16838"/>
      <w:pgMar w:top="822" w:right="992" w:bottom="765"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NHẬN HỖ TRỢ THEO NGHỊ QUYẾT SỐ 40/NQ-HĐND NGÀY 11 THÁNG 12 NĂM 2024</dc:title>
  <dc:subject>Tờ khai thông tin cá nhân nhận hỗ trợ</dc:subject>
  <dc:creator>Auto 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